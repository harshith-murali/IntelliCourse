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sz w:val="32"/>
        </w:rPr>
        <w:t>VISVESVARAYA TECHNOLOGICAL UNIVERSITY</w:t>
      </w:r>
    </w:p>
    <w:p>
      <w:pPr>
        <w:spacing w:after="160"/>
        <w:jc w:val="center"/>
      </w:pPr>
      <w:r>
        <w:rPr>
          <w:rFonts w:ascii="Calibri" w:hAnsi="Calibri"/>
          <w:b w:val="0"/>
          <w:i w:val="0"/>
          <w:sz w:val="22"/>
        </w:rPr>
        <w:t>"Jnana Sangama", Belgaum - 590014, Karnataka</w:t>
      </w:r>
    </w:p>
    <w:p>
      <w:pPr>
        <w:jc w:val="center"/>
      </w:pPr>
      <w:r>
        <w:drawing>
          <wp:inline xmlns:a="http://schemas.openxmlformats.org/drawingml/2006/main" xmlns:pic="http://schemas.openxmlformats.org/drawingml/2006/picture">
            <wp:extent cx="1143000" cy="1640336"/>
            <wp:docPr id="1" name="Picture 1"/>
            <wp:cNvGraphicFramePr>
              <a:graphicFrameLocks noChangeAspect="1"/>
            </wp:cNvGraphicFramePr>
            <a:graphic>
              <a:graphicData uri="http://schemas.openxmlformats.org/drawingml/2006/picture">
                <pic:pic>
                  <pic:nvPicPr>
                    <pic:cNvPr id="0" name="vtu_logo.png"/>
                    <pic:cNvPicPr/>
                  </pic:nvPicPr>
                  <pic:blipFill>
                    <a:blip r:embed="rId10"/>
                    <a:stretch>
                      <a:fillRect/>
                    </a:stretch>
                  </pic:blipFill>
                  <pic:spPr>
                    <a:xfrm>
                      <a:off x="0" y="0"/>
                      <a:ext cx="1143000" cy="1640336"/>
                    </a:xfrm>
                    <a:prstGeom prst="rect"/>
                  </pic:spPr>
                </pic:pic>
              </a:graphicData>
            </a:graphic>
          </wp:inline>
        </w:drawing>
      </w:r>
    </w:p>
    <w:p>
      <w:pPr>
        <w:spacing w:after="40"/>
        <w:jc w:val="center"/>
      </w:pPr>
      <w:r>
        <w:rPr>
          <w:rFonts w:ascii="Calibri" w:hAnsi="Calibri"/>
          <w:b/>
          <w:i w:val="0"/>
          <w:sz w:val="28"/>
        </w:rPr>
        <w:t>MOBILE APPLICATION DEVELOPMENT REPORT</w:t>
      </w:r>
    </w:p>
    <w:p>
      <w:pPr>
        <w:spacing w:after="40"/>
        <w:jc w:val="center"/>
      </w:pPr>
      <w:r>
        <w:rPr>
          <w:rFonts w:ascii="Calibri" w:hAnsi="Calibri"/>
          <w:b w:val="0"/>
          <w:i w:val="0"/>
          <w:sz w:val="22"/>
        </w:rPr>
        <w:t>on</w:t>
      </w:r>
    </w:p>
    <w:p>
      <w:pPr>
        <w:spacing w:after="280"/>
        <w:jc w:val="center"/>
      </w:pPr>
      <w:r>
        <w:rPr>
          <w:rFonts w:ascii="Calibri" w:hAnsi="Calibri"/>
          <w:b/>
          <w:i w:val="0"/>
          <w:sz w:val="32"/>
        </w:rPr>
        <w:t>INTELLICOURSE: A FULL-STACK LEARNING MANAGEMENT SYSTEM MOBILE APPLICATION</w:t>
      </w:r>
    </w:p>
    <w:p>
      <w:pPr>
        <w:spacing w:after="80"/>
        <w:jc w:val="center"/>
      </w:pPr>
      <w:r>
        <w:rPr>
          <w:rFonts w:ascii="Calibri" w:hAnsi="Calibri"/>
          <w:b w:val="0"/>
          <w:i w:val="0"/>
          <w:sz w:val="22"/>
        </w:rPr>
        <w:t>Submitted by</w:t>
      </w:r>
    </w:p>
    <w:p>
      <w:pPr>
        <w:spacing w:after="20"/>
        <w:jc w:val="center"/>
      </w:pPr>
      <w:r>
        <w:rPr>
          <w:rFonts w:ascii="Calibri" w:hAnsi="Calibri"/>
          <w:b/>
          <w:i w:val="0"/>
          <w:sz w:val="22"/>
        </w:rPr>
        <w:t>Harshith M (1BM24CS113)</w:t>
      </w:r>
    </w:p>
    <w:p>
      <w:pPr>
        <w:spacing w:after="20"/>
        <w:jc w:val="center"/>
      </w:pPr>
      <w:r>
        <w:rPr>
          <w:rFonts w:ascii="Calibri" w:hAnsi="Calibri"/>
          <w:b/>
          <w:i w:val="0"/>
          <w:sz w:val="22"/>
        </w:rPr>
        <w:t>Harshith D (1BM24CS112)</w:t>
      </w:r>
    </w:p>
    <w:p>
      <w:pPr>
        <w:spacing w:after="20"/>
        <w:jc w:val="center"/>
      </w:pPr>
      <w:r>
        <w:rPr>
          <w:rFonts w:ascii="Calibri" w:hAnsi="Calibri"/>
          <w:b/>
          <w:i w:val="0"/>
          <w:sz w:val="22"/>
        </w:rPr>
        <w:t>Hanish S Adhi (1BM24CS109)</w:t>
      </w:r>
    </w:p>
    <w:p>
      <w:pPr>
        <w:spacing w:after="40"/>
        <w:jc w:val="center"/>
      </w:pPr>
      <w:r>
        <w:rPr>
          <w:rFonts w:ascii="Calibri" w:hAnsi="Calibri"/>
          <w:b w:val="0"/>
          <w:i w:val="0"/>
          <w:sz w:val="22"/>
        </w:rPr>
        <w:t>Under the Guidance of</w:t>
      </w:r>
    </w:p>
    <w:p>
      <w:pPr>
        <w:spacing w:after="40"/>
        <w:jc w:val="center"/>
      </w:pPr>
      <w:r>
        <w:rPr>
          <w:rFonts w:ascii="Calibri" w:hAnsi="Calibri"/>
          <w:b/>
          <w:i w:val="0"/>
          <w:sz w:val="22"/>
        </w:rPr>
        <w:t>Dr. Kavitha Sooda</w:t>
      </w:r>
    </w:p>
    <w:p>
      <w:pPr>
        <w:spacing w:after="160"/>
        <w:jc w:val="center"/>
      </w:pPr>
      <w:r>
        <w:rPr>
          <w:rFonts w:ascii="Calibri" w:hAnsi="Calibri"/>
          <w:b w:val="0"/>
          <w:i w:val="0"/>
          <w:sz w:val="20"/>
        </w:rPr>
        <w:t>Assistant Professor, Department of CSE</w:t>
      </w:r>
    </w:p>
    <w:p>
      <w:pPr>
        <w:spacing w:after="40"/>
        <w:jc w:val="center"/>
      </w:pPr>
      <w:r>
        <w:rPr>
          <w:rFonts w:ascii="Calibri" w:hAnsi="Calibri"/>
          <w:b w:val="0"/>
          <w:i w:val="0"/>
          <w:sz w:val="20"/>
        </w:rPr>
        <w:t>in partial fulfillment for the award of the degree of</w:t>
      </w:r>
    </w:p>
    <w:p>
      <w:pPr>
        <w:spacing w:after="20"/>
        <w:jc w:val="center"/>
      </w:pPr>
      <w:r>
        <w:rPr>
          <w:rFonts w:ascii="Calibri" w:hAnsi="Calibri"/>
          <w:b/>
          <w:i w:val="0"/>
          <w:sz w:val="26"/>
        </w:rPr>
        <w:t>BACHELOR OF ENGINEERING</w:t>
      </w:r>
    </w:p>
    <w:p>
      <w:pPr>
        <w:spacing w:after="20"/>
        <w:jc w:val="center"/>
      </w:pPr>
      <w:r>
        <w:rPr>
          <w:rFonts w:ascii="Calibri" w:hAnsi="Calibri"/>
          <w:b w:val="0"/>
          <w:i w:val="0"/>
          <w:sz w:val="20"/>
        </w:rPr>
        <w:t>in</w:t>
      </w:r>
    </w:p>
    <w:p>
      <w:pPr>
        <w:spacing w:after="200"/>
        <w:jc w:val="center"/>
      </w:pPr>
      <w:r>
        <w:rPr>
          <w:rFonts w:ascii="Calibri" w:hAnsi="Calibri"/>
          <w:b/>
          <w:i w:val="0"/>
          <w:sz w:val="24"/>
        </w:rPr>
        <w:t>COMPUTER SCIENCE AND ENGINEERING</w:t>
      </w:r>
    </w:p>
    <w:p>
      <w:pPr>
        <w:jc w:val="center"/>
      </w:pPr>
      <w:r>
        <w:drawing>
          <wp:inline xmlns:a="http://schemas.openxmlformats.org/drawingml/2006/main" xmlns:pic="http://schemas.openxmlformats.org/drawingml/2006/picture">
            <wp:extent cx="1005840" cy="957482"/>
            <wp:docPr id="2" name="Picture 2"/>
            <wp:cNvGraphicFramePr>
              <a:graphicFrameLocks noChangeAspect="1"/>
            </wp:cNvGraphicFramePr>
            <a:graphic>
              <a:graphicData uri="http://schemas.openxmlformats.org/drawingml/2006/picture">
                <pic:pic>
                  <pic:nvPicPr>
                    <pic:cNvPr id="0" name="bmsce_logo.png"/>
                    <pic:cNvPicPr/>
                  </pic:nvPicPr>
                  <pic:blipFill>
                    <a:blip r:embed="rId11"/>
                    <a:stretch>
                      <a:fillRect/>
                    </a:stretch>
                  </pic:blipFill>
                  <pic:spPr>
                    <a:xfrm>
                      <a:off x="0" y="0"/>
                      <a:ext cx="1005840" cy="957482"/>
                    </a:xfrm>
                    <a:prstGeom prst="rect"/>
                  </pic:spPr>
                </pic:pic>
              </a:graphicData>
            </a:graphic>
          </wp:inline>
        </w:drawing>
      </w:r>
    </w:p>
    <w:p>
      <w:pPr>
        <w:spacing w:after="20"/>
        <w:jc w:val="center"/>
      </w:pPr>
      <w:r>
        <w:rPr>
          <w:rFonts w:ascii="Calibri" w:hAnsi="Calibri"/>
          <w:b/>
          <w:i w:val="0"/>
          <w:sz w:val="26"/>
        </w:rPr>
        <w:t>B.M.S. COLLEGE OF ENGINEERING</w:t>
      </w:r>
    </w:p>
    <w:p>
      <w:pPr>
        <w:spacing w:after="20"/>
        <w:jc w:val="center"/>
      </w:pPr>
      <w:r>
        <w:rPr>
          <w:rFonts w:ascii="Calibri" w:hAnsi="Calibri"/>
          <w:b w:val="0"/>
          <w:i w:val="0"/>
          <w:sz w:val="20"/>
        </w:rPr>
        <w:t>(Autonomous Institution under VTU)</w:t>
      </w:r>
    </w:p>
    <w:p>
      <w:pPr>
        <w:spacing w:after="20"/>
        <w:jc w:val="center"/>
      </w:pPr>
      <w:r>
        <w:rPr>
          <w:rFonts w:ascii="Calibri" w:hAnsi="Calibri"/>
          <w:b/>
          <w:i w:val="0"/>
          <w:sz w:val="22"/>
        </w:rPr>
        <w:t>BENGALURU - 560019</w:t>
      </w:r>
    </w:p>
    <w:p>
      <w:pPr>
        <w:spacing w:after="0"/>
        <w:jc w:val="center"/>
      </w:pPr>
      <w:r>
        <w:rPr>
          <w:rFonts w:ascii="Calibri" w:hAnsi="Calibri"/>
          <w:b w:val="0"/>
          <w:i w:val="0"/>
          <w:sz w:val="20"/>
        </w:rPr>
        <w:t>Feb-2026 to June-2026</w:t>
      </w:r>
    </w:p>
    <w:p>
      <w:r>
        <w:br w:type="page"/>
      </w:r>
    </w:p>
    <w:p>
      <w:pPr>
        <w:spacing w:after="20"/>
        <w:jc w:val="center"/>
      </w:pPr>
      <w:r>
        <w:rPr>
          <w:rFonts w:ascii="Calibri" w:hAnsi="Calibri"/>
          <w:b/>
          <w:i w:val="0"/>
          <w:sz w:val="28"/>
        </w:rPr>
        <w:t>B. M. S. College of Engineering</w:t>
      </w:r>
    </w:p>
    <w:p>
      <w:pPr>
        <w:spacing w:after="20"/>
        <w:jc w:val="center"/>
      </w:pPr>
      <w:r>
        <w:rPr>
          <w:rFonts w:ascii="Calibri" w:hAnsi="Calibri"/>
          <w:b w:val="0"/>
          <w:i w:val="0"/>
          <w:sz w:val="20"/>
        </w:rPr>
        <w:t>Bull Temple Road, Bangalore 560019</w:t>
      </w:r>
    </w:p>
    <w:p>
      <w:pPr>
        <w:spacing w:after="120"/>
        <w:jc w:val="center"/>
      </w:pPr>
      <w:r>
        <w:rPr>
          <w:rFonts w:ascii="Calibri" w:hAnsi="Calibri"/>
          <w:b w:val="0"/>
          <w:i w:val="0"/>
          <w:sz w:val="20"/>
        </w:rPr>
        <w:t>(Affiliated to Visvesvaraya Technological University, Belgaum)</w:t>
      </w:r>
    </w:p>
    <w:p>
      <w:pPr>
        <w:jc w:val="center"/>
      </w:pPr>
      <w:r>
        <w:drawing>
          <wp:inline xmlns:a="http://schemas.openxmlformats.org/drawingml/2006/main" xmlns:pic="http://schemas.openxmlformats.org/drawingml/2006/picture">
            <wp:extent cx="914400" cy="870438"/>
            <wp:docPr id="3" name="Picture 3"/>
            <wp:cNvGraphicFramePr>
              <a:graphicFrameLocks noChangeAspect="1"/>
            </wp:cNvGraphicFramePr>
            <a:graphic>
              <a:graphicData uri="http://schemas.openxmlformats.org/drawingml/2006/picture">
                <pic:pic>
                  <pic:nvPicPr>
                    <pic:cNvPr id="0" name="bmsce_logo.png"/>
                    <pic:cNvPicPr/>
                  </pic:nvPicPr>
                  <pic:blipFill>
                    <a:blip r:embed="rId11"/>
                    <a:stretch>
                      <a:fillRect/>
                    </a:stretch>
                  </pic:blipFill>
                  <pic:spPr>
                    <a:xfrm>
                      <a:off x="0" y="0"/>
                      <a:ext cx="914400" cy="870438"/>
                    </a:xfrm>
                    <a:prstGeom prst="rect"/>
                  </pic:spPr>
                </pic:pic>
              </a:graphicData>
            </a:graphic>
          </wp:inline>
        </w:drawing>
      </w:r>
    </w:p>
    <w:p>
      <w:pPr>
        <w:spacing w:after="280"/>
        <w:jc w:val="center"/>
      </w:pPr>
      <w:r>
        <w:rPr>
          <w:rFonts w:ascii="Calibri" w:hAnsi="Calibri"/>
          <w:b/>
          <w:i w:val="0"/>
          <w:sz w:val="24"/>
        </w:rPr>
        <w:t>Department of Computer Science and Engineering</w:t>
      </w:r>
    </w:p>
    <w:p>
      <w:pPr>
        <w:spacing w:after="360"/>
        <w:jc w:val="center"/>
      </w:pPr>
      <w:r>
        <w:rPr>
          <w:rFonts w:ascii="Calibri" w:hAnsi="Calibri"/>
          <w:b/>
          <w:i w:val="0"/>
          <w:sz w:val="32"/>
        </w:rPr>
        <w:t>CERTIFICATE</w:t>
      </w:r>
    </w:p>
    <w:p>
      <w:pPr>
        <w:spacing w:after="360" w:line="264" w:lineRule="auto"/>
        <w:jc w:val="both"/>
      </w:pPr>
      <w:r>
        <w:rPr>
          <w:rFonts w:ascii="Calibri" w:hAnsi="Calibri"/>
          <w:b w:val="0"/>
          <w:i w:val="0"/>
          <w:sz w:val="22"/>
        </w:rPr>
        <w:t>This is to certify that the project work entitled "IntelliCourse: A Full-Stack Learning Management System Mobile Application" carried out by Harshith M (1BM24CS113), Harshith D (1BM24CS112) and Hanish S Adhi (1BM24CS109), who are bonafide students of B. M. S. College of Engineering, is submitted in partial fulfillment for the award of Bachelor of Engineering in Computer Science and Engineering during the academic semester Feb-2026 to June-2026.</w:t>
      </w:r>
    </w:p>
    <w:tbl>
      <w:tblPr>
        <w:tblW w:type="auto" w:w="0"/>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F2F4F7"/>
          </w:tcPr>
          <w:p>
            <w:pPr>
              <w:spacing w:after="40"/>
            </w:pPr>
            <w:r>
              <w:rPr>
                <w:rFonts w:ascii="Calibri" w:hAnsi="Calibri"/>
                <w:b/>
                <w:sz w:val="19"/>
              </w:rPr>
              <w:t>Signature of the Guide</w:t>
            </w:r>
          </w:p>
        </w:tc>
        <w:tc>
          <w:tcPr>
            <w:tcW w:type="dxa" w:w="4680"/>
            <w:tcMar>
              <w:top w:w="80" w:type="dxa"/>
              <w:start w:w="120" w:type="dxa"/>
              <w:bottom w:w="80" w:type="dxa"/>
              <w:end w:w="120" w:type="dxa"/>
            </w:tcMar>
            <w:vAlign w:val="center"/>
            <w:shd w:fill="F2F4F7"/>
          </w:tcPr>
          <w:p>
            <w:pPr>
              <w:spacing w:after="40"/>
            </w:pPr>
            <w:r>
              <w:rPr>
                <w:rFonts w:ascii="Calibri" w:hAnsi="Calibri"/>
                <w:b/>
                <w:sz w:val="19"/>
              </w:rPr>
              <w:t>Signature of the HOD</w:t>
            </w:r>
          </w:p>
        </w:tc>
      </w:tr>
      <w:tr>
        <w:tc>
          <w:tcPr>
            <w:tcW w:type="dxa" w:w="4680"/>
            <w:tcMar>
              <w:top w:w="80" w:type="dxa"/>
              <w:start w:w="120" w:type="dxa"/>
              <w:bottom w:w="80" w:type="dxa"/>
              <w:end w:w="120" w:type="dxa"/>
            </w:tcMar>
            <w:vAlign w:val="center"/>
          </w:tcPr>
          <w:p>
            <w:pPr>
              <w:spacing w:after="40"/>
            </w:pPr>
            <w:r>
              <w:rPr>
                <w:rFonts w:ascii="Calibri" w:hAnsi="Calibri"/>
                <w:sz w:val="19"/>
              </w:rPr>
              <w:t>Dr. Kavitha Sooda</w:t>
              <w:br/>
              <w:t>Assistant Professor, Dept. of CSE</w:t>
              <w:br/>
              <w:t>BMSCE, Bengaluru</w:t>
            </w:r>
          </w:p>
        </w:tc>
        <w:tc>
          <w:tcPr>
            <w:tcW w:type="dxa" w:w="4680"/>
            <w:tcMar>
              <w:top w:w="80" w:type="dxa"/>
              <w:start w:w="120" w:type="dxa"/>
              <w:bottom w:w="80" w:type="dxa"/>
              <w:end w:w="120" w:type="dxa"/>
            </w:tcMar>
            <w:vAlign w:val="center"/>
          </w:tcPr>
          <w:p>
            <w:pPr>
              <w:spacing w:after="40"/>
            </w:pPr>
            <w:r>
              <w:rPr>
                <w:rFonts w:ascii="Calibri" w:hAnsi="Calibri"/>
                <w:sz w:val="19"/>
              </w:rPr>
              <w:t>Prof. &amp; Head, Dept. of CSE</w:t>
              <w:br/>
              <w:t>BMSCE, Bengaluru</w:t>
            </w:r>
          </w:p>
        </w:tc>
      </w:tr>
    </w:tbl>
    <w:p/>
    <w:p>
      <w:pPr>
        <w:spacing w:after="120" w:line="264" w:lineRule="auto"/>
      </w:pPr>
      <w:r>
        <w:rPr>
          <w:rFonts w:ascii="Calibri" w:hAnsi="Calibri"/>
          <w:b w:val="0"/>
          <w:i w:val="0"/>
          <w:sz w:val="22"/>
        </w:rPr>
        <w:t>External Viva</w:t>
      </w:r>
    </w:p>
    <w:tbl>
      <w:tblPr>
        <w:tblW w:type="auto" w:w="0"/>
        <w:tblLayout w:type="fixed"/>
        <w:tblLook w:firstColumn="1" w:firstRow="1" w:lastColumn="0" w:lastRow="0" w:noHBand="0" w:noVBand="1" w:val="04A0"/>
      </w:tblPr>
      <w:tblGrid>
        <w:gridCol w:w="3120"/>
        <w:gridCol w:w="3120"/>
        <w:gridCol w:w="3120"/>
      </w:tblGrid>
      <w:tr>
        <w:tc>
          <w:tcPr>
            <w:tcW w:type="dxa" w:w="3120"/>
            <w:tcMar>
              <w:top w:w="80" w:type="dxa"/>
              <w:start w:w="120" w:type="dxa"/>
              <w:bottom w:w="80" w:type="dxa"/>
              <w:end w:w="120" w:type="dxa"/>
            </w:tcMar>
            <w:vAlign w:val="center"/>
            <w:shd w:fill="F2F4F7"/>
          </w:tcPr>
          <w:p>
            <w:pPr>
              <w:spacing w:after="40"/>
            </w:pPr>
            <w:r>
              <w:rPr>
                <w:rFonts w:ascii="Calibri" w:hAnsi="Calibri"/>
                <w:b/>
                <w:sz w:val="19"/>
              </w:rPr>
              <w:t>Sl. No.</w:t>
            </w:r>
          </w:p>
        </w:tc>
        <w:tc>
          <w:tcPr>
            <w:tcW w:type="dxa" w:w="3120"/>
            <w:tcMar>
              <w:top w:w="80" w:type="dxa"/>
              <w:start w:w="120" w:type="dxa"/>
              <w:bottom w:w="80" w:type="dxa"/>
              <w:end w:w="120" w:type="dxa"/>
            </w:tcMar>
            <w:vAlign w:val="center"/>
            <w:shd w:fill="F2F4F7"/>
          </w:tcPr>
          <w:p>
            <w:pPr>
              <w:spacing w:after="40"/>
            </w:pPr>
            <w:r>
              <w:rPr>
                <w:rFonts w:ascii="Calibri" w:hAnsi="Calibri"/>
                <w:b/>
                <w:sz w:val="19"/>
              </w:rPr>
              <w:t>Name of the Examiner</w:t>
            </w:r>
          </w:p>
        </w:tc>
        <w:tc>
          <w:tcPr>
            <w:tcW w:type="dxa" w:w="3120"/>
            <w:tcMar>
              <w:top w:w="80" w:type="dxa"/>
              <w:start w:w="120" w:type="dxa"/>
              <w:bottom w:w="80" w:type="dxa"/>
              <w:end w:w="120" w:type="dxa"/>
            </w:tcMar>
            <w:vAlign w:val="center"/>
            <w:shd w:fill="F2F4F7"/>
          </w:tcPr>
          <w:p>
            <w:pPr>
              <w:spacing w:after="40"/>
            </w:pPr>
            <w:r>
              <w:rPr>
                <w:rFonts w:ascii="Calibri" w:hAnsi="Calibri"/>
                <w:b/>
                <w:sz w:val="19"/>
              </w:rPr>
              <w:t>Signature with Date</w:t>
            </w:r>
          </w:p>
        </w:tc>
      </w:tr>
      <w:tr>
        <w:tc>
          <w:tcPr>
            <w:tcW w:type="dxa" w:w="3120"/>
            <w:tcMar>
              <w:top w:w="80" w:type="dxa"/>
              <w:start w:w="120" w:type="dxa"/>
              <w:bottom w:w="80" w:type="dxa"/>
              <w:end w:w="120" w:type="dxa"/>
            </w:tcMar>
            <w:vAlign w:val="center"/>
          </w:tcPr>
          <w:p>
            <w:pPr>
              <w:spacing w:after="40"/>
            </w:pPr>
            <w:r>
              <w:rPr>
                <w:rFonts w:ascii="Calibri" w:hAnsi="Calibri"/>
                <w:sz w:val="19"/>
              </w:rPr>
              <w:t>1</w:t>
            </w:r>
          </w:p>
        </w:tc>
        <w:tc>
          <w:tcPr>
            <w:tcW w:type="dxa" w:w="3120"/>
            <w:tcMar>
              <w:top w:w="80" w:type="dxa"/>
              <w:start w:w="120" w:type="dxa"/>
              <w:bottom w:w="80" w:type="dxa"/>
              <w:end w:w="120" w:type="dxa"/>
            </w:tcMar>
            <w:vAlign w:val="center"/>
          </w:tcPr>
          <w:p>
            <w:pPr>
              <w:spacing w:after="40"/>
            </w:pPr>
            <w:r>
              <w:rPr>
                <w:rFonts w:ascii="Calibri" w:hAnsi="Calibri"/>
                <w:sz w:val="19"/>
              </w:rPr>
              <w:t>____________________________</w:t>
            </w:r>
          </w:p>
        </w:tc>
        <w:tc>
          <w:tcPr>
            <w:tcW w:type="dxa" w:w="3120"/>
            <w:tcMar>
              <w:top w:w="80" w:type="dxa"/>
              <w:start w:w="120" w:type="dxa"/>
              <w:bottom w:w="80" w:type="dxa"/>
              <w:end w:w="120" w:type="dxa"/>
            </w:tcMar>
            <w:vAlign w:val="center"/>
          </w:tcPr>
          <w:p>
            <w:pPr>
              <w:spacing w:after="40"/>
            </w:pPr>
            <w:r>
              <w:rPr>
                <w:rFonts w:ascii="Calibri" w:hAnsi="Calibri"/>
                <w:sz w:val="19"/>
              </w:rPr>
              <w:t>________________________</w:t>
            </w:r>
          </w:p>
        </w:tc>
      </w:tr>
      <w:tr>
        <w:tc>
          <w:tcPr>
            <w:tcW w:type="dxa" w:w="3120"/>
            <w:tcMar>
              <w:top w:w="80" w:type="dxa"/>
              <w:start w:w="120" w:type="dxa"/>
              <w:bottom w:w="80" w:type="dxa"/>
              <w:end w:w="120" w:type="dxa"/>
            </w:tcMar>
            <w:vAlign w:val="center"/>
          </w:tcPr>
          <w:p>
            <w:pPr>
              <w:spacing w:after="40"/>
            </w:pPr>
            <w:r>
              <w:rPr>
                <w:rFonts w:ascii="Calibri" w:hAnsi="Calibri"/>
                <w:sz w:val="19"/>
              </w:rPr>
              <w:t>2</w:t>
            </w:r>
          </w:p>
        </w:tc>
        <w:tc>
          <w:tcPr>
            <w:tcW w:type="dxa" w:w="3120"/>
            <w:tcMar>
              <w:top w:w="80" w:type="dxa"/>
              <w:start w:w="120" w:type="dxa"/>
              <w:bottom w:w="80" w:type="dxa"/>
              <w:end w:w="120" w:type="dxa"/>
            </w:tcMar>
            <w:vAlign w:val="center"/>
          </w:tcPr>
          <w:p>
            <w:pPr>
              <w:spacing w:after="40"/>
            </w:pPr>
            <w:r>
              <w:rPr>
                <w:rFonts w:ascii="Calibri" w:hAnsi="Calibri"/>
                <w:sz w:val="19"/>
              </w:rPr>
              <w:t>____________________________</w:t>
            </w:r>
          </w:p>
        </w:tc>
        <w:tc>
          <w:tcPr>
            <w:tcW w:type="dxa" w:w="3120"/>
            <w:tcMar>
              <w:top w:w="80" w:type="dxa"/>
              <w:start w:w="120" w:type="dxa"/>
              <w:bottom w:w="80" w:type="dxa"/>
              <w:end w:w="120" w:type="dxa"/>
            </w:tcMar>
            <w:vAlign w:val="center"/>
          </w:tcPr>
          <w:p>
            <w:pPr>
              <w:spacing w:after="40"/>
            </w:pPr>
            <w:r>
              <w:rPr>
                <w:rFonts w:ascii="Calibri" w:hAnsi="Calibri"/>
                <w:sz w:val="19"/>
              </w:rPr>
              <w:t>________________________</w:t>
            </w:r>
          </w:p>
        </w:tc>
      </w:tr>
    </w:tbl>
    <w:p>
      <w:r>
        <w:br w:type="page"/>
      </w:r>
    </w:p>
    <w:p>
      <w:pPr>
        <w:spacing w:after="20"/>
        <w:jc w:val="center"/>
      </w:pPr>
      <w:r>
        <w:rPr>
          <w:rFonts w:ascii="Calibri" w:hAnsi="Calibri"/>
          <w:b/>
          <w:i w:val="0"/>
          <w:sz w:val="28"/>
        </w:rPr>
        <w:t>B.M.S. COLLEGE OF ENGINEERING</w:t>
      </w:r>
    </w:p>
    <w:p>
      <w:pPr>
        <w:spacing w:after="400"/>
        <w:jc w:val="center"/>
      </w:pPr>
      <w:r>
        <w:rPr>
          <w:rFonts w:ascii="Calibri" w:hAnsi="Calibri"/>
          <w:b/>
          <w:i w:val="0"/>
          <w:sz w:val="24"/>
        </w:rPr>
        <w:t>DEPARTMENT OF COMPUTER SCIENCE AND ENGINEERING</w:t>
      </w:r>
    </w:p>
    <w:p>
      <w:pPr>
        <w:spacing w:after="360"/>
        <w:jc w:val="center"/>
      </w:pPr>
      <w:r>
        <w:rPr>
          <w:rFonts w:ascii="Calibri" w:hAnsi="Calibri"/>
          <w:b/>
          <w:i w:val="0"/>
          <w:sz w:val="32"/>
        </w:rPr>
        <w:t>DECLARATION</w:t>
      </w:r>
    </w:p>
    <w:p>
      <w:pPr>
        <w:spacing w:after="240" w:line="264" w:lineRule="auto"/>
        <w:jc w:val="both"/>
      </w:pPr>
      <w:r>
        <w:rPr>
          <w:rFonts w:ascii="Calibri" w:hAnsi="Calibri"/>
          <w:b w:val="0"/>
          <w:i w:val="0"/>
          <w:sz w:val="22"/>
        </w:rPr>
        <w:t>We, Harshith M (1BM24CS113), Harshith D (1BM24CS112) and Hanish S Adhi (1BM24CS109), students of 4th Semester, B.E., Department of Computer Science and Engineering, B. M. S. College of Engineering, Bangalore, hereby declare that this Mobile Application Development report entitled "IntelliCourse: A Full-Stack Learning Management System Mobile Application" has been carried out by us under the guidance of Dr. Kavitha Sooda.</w:t>
      </w:r>
    </w:p>
    <w:p>
      <w:pPr>
        <w:spacing w:after="480" w:line="264" w:lineRule="auto"/>
        <w:jc w:val="both"/>
      </w:pPr>
      <w:r>
        <w:rPr>
          <w:rFonts w:ascii="Calibri" w:hAnsi="Calibri"/>
          <w:b w:val="0"/>
          <w:i w:val="0"/>
          <w:sz w:val="22"/>
        </w:rPr>
        <w:t>We also declare that, to the best of our knowledge and belief, the work reported here is original and has not been submitted as part of any other report by any other students.</w:t>
      </w:r>
    </w:p>
    <w:p>
      <w:pPr>
        <w:spacing w:after="200" w:line="264" w:lineRule="auto"/>
      </w:pPr>
      <w:r>
        <w:rPr>
          <w:rFonts w:ascii="Calibri" w:hAnsi="Calibri"/>
          <w:b w:val="0"/>
          <w:i w:val="0"/>
          <w:sz w:val="22"/>
        </w:rPr>
        <w:t>Signature</w:t>
      </w:r>
    </w:p>
    <w:p>
      <w:pPr>
        <w:spacing w:after="80" w:line="264" w:lineRule="auto"/>
      </w:pPr>
      <w:r>
        <w:rPr>
          <w:rFonts w:ascii="Calibri" w:hAnsi="Calibri"/>
          <w:b w:val="0"/>
          <w:i w:val="0"/>
          <w:sz w:val="22"/>
        </w:rPr>
        <w:t>Harshith M (1BM24CS113)</w:t>
      </w:r>
    </w:p>
    <w:p>
      <w:pPr>
        <w:spacing w:after="80" w:line="264" w:lineRule="auto"/>
      </w:pPr>
      <w:r>
        <w:rPr>
          <w:rFonts w:ascii="Calibri" w:hAnsi="Calibri"/>
          <w:b w:val="0"/>
          <w:i w:val="0"/>
          <w:sz w:val="22"/>
        </w:rPr>
        <w:t>Harshith D (1BM24CS112)</w:t>
      </w:r>
    </w:p>
    <w:p>
      <w:pPr>
        <w:spacing w:after="80" w:line="264" w:lineRule="auto"/>
      </w:pPr>
      <w:r>
        <w:rPr>
          <w:rFonts w:ascii="Calibri" w:hAnsi="Calibri"/>
          <w:b w:val="0"/>
          <w:i w:val="0"/>
          <w:sz w:val="22"/>
        </w:rPr>
        <w:t>Hanish S Adhi (1BM24CS109)</w:t>
      </w:r>
    </w:p>
    <w:p>
      <w:r>
        <w:br w:type="page"/>
      </w:r>
    </w:p>
    <w:p>
      <w:pPr>
        <w:pStyle w:val="Heading1"/>
      </w:pPr>
      <w:r>
        <w:rPr>
          <w:rFonts w:ascii="Calibri" w:hAnsi="Calibri"/>
          <w:color w:val="2E74B5"/>
        </w:rPr>
        <w:t>Abstract</w:t>
      </w:r>
    </w:p>
    <w:p>
      <w:pPr>
        <w:spacing w:after="200" w:line="264" w:lineRule="auto"/>
        <w:jc w:val="both"/>
      </w:pPr>
      <w:r>
        <w:rPr>
          <w:rFonts w:ascii="Calibri" w:hAnsi="Calibri"/>
          <w:b w:val="0"/>
          <w:i w:val="0"/>
          <w:sz w:val="22"/>
        </w:rPr>
        <w:t>IntelliCourse is a full-stack Learning Management System designed to support online course discovery, enrollment, lecture delivery, instructor course management, secure media upload, payment processing and learner progress tracking. The system contains a Node.js and Express backend with MongoDB persistence, JWT-based authentication, role-based access control for students, instructors and administrators, and security middleware for CORS, rate limiting, HTTP headers, XSS mitigation and request sanitization. The mobile application is built using Expo, React Native and TypeScript with Expo Router navigation and Zustand state management. Students can browse published courses, enroll or purchase access, view lessons, stream videos through secure playback URLs and monitor completion percentage. Instructors can create courses, add lectures, upload thumbnails and videos through presigned S3 URLs, and manage their teaching catalogue. A React web client is also included for desktop course browsing, authentication, instructor dashboards and learning views. The project demonstrates a practical mobile-first LMS architecture with reusable components, well-defined REST APIs, payment workflow integration and database models for users, courses, lectures, purchases, media assets and progress records.</w:t>
      </w:r>
    </w:p>
    <w:p>
      <w:r>
        <w:br w:type="page"/>
      </w:r>
    </w:p>
    <w:p>
      <w:pPr>
        <w:pStyle w:val="Heading1"/>
      </w:pPr>
      <w:r>
        <w:rPr>
          <w:rFonts w:ascii="Calibri" w:hAnsi="Calibri"/>
          <w:color w:val="2E74B5"/>
        </w:rPr>
        <w:t>Table of Contents</w:t>
      </w:r>
    </w:p>
    <w:tbl>
      <w:tblPr>
        <w:tblW w:type="auto" w:w="0"/>
        <w:tblLayout w:type="fixed"/>
        <w:tblLook w:firstColumn="1" w:firstRow="1" w:lastColumn="0" w:lastRow="0" w:noHBand="0" w:noVBand="1" w:val="04A0"/>
      </w:tblPr>
      <w:tblGrid>
        <w:gridCol w:w="3120"/>
        <w:gridCol w:w="3120"/>
        <w:gridCol w:w="3120"/>
      </w:tblGrid>
      <w:tr>
        <w:tc>
          <w:tcPr>
            <w:tcW w:type="dxa" w:w="1008"/>
            <w:tcMar>
              <w:top w:w="80" w:type="dxa"/>
              <w:start w:w="120" w:type="dxa"/>
              <w:bottom w:w="80" w:type="dxa"/>
              <w:end w:w="120" w:type="dxa"/>
            </w:tcMar>
            <w:vAlign w:val="center"/>
            <w:shd w:fill="F2F4F7"/>
          </w:tcPr>
          <w:p>
            <w:pPr>
              <w:spacing w:after="40"/>
            </w:pPr>
            <w:r>
              <w:rPr>
                <w:rFonts w:ascii="Calibri" w:hAnsi="Calibri"/>
                <w:b/>
                <w:sz w:val="19"/>
              </w:rPr>
              <w:t>Sl No</w:t>
            </w:r>
          </w:p>
        </w:tc>
        <w:tc>
          <w:tcPr>
            <w:tcW w:type="dxa" w:w="6768"/>
            <w:tcMar>
              <w:top w:w="80" w:type="dxa"/>
              <w:start w:w="120" w:type="dxa"/>
              <w:bottom w:w="80" w:type="dxa"/>
              <w:end w:w="120" w:type="dxa"/>
            </w:tcMar>
            <w:vAlign w:val="center"/>
            <w:shd w:fill="F2F4F7"/>
          </w:tcPr>
          <w:p>
            <w:pPr>
              <w:spacing w:after="40"/>
            </w:pPr>
            <w:r>
              <w:rPr>
                <w:rFonts w:ascii="Calibri" w:hAnsi="Calibri"/>
                <w:b/>
                <w:sz w:val="19"/>
              </w:rPr>
              <w:t>Topics</w:t>
            </w:r>
          </w:p>
        </w:tc>
        <w:tc>
          <w:tcPr>
            <w:tcW w:type="dxa" w:w="1440"/>
            <w:tcMar>
              <w:top w:w="80" w:type="dxa"/>
              <w:start w:w="120" w:type="dxa"/>
              <w:bottom w:w="80" w:type="dxa"/>
              <w:end w:w="120" w:type="dxa"/>
            </w:tcMar>
            <w:vAlign w:val="center"/>
            <w:shd w:fill="F2F4F7"/>
          </w:tcPr>
          <w:p>
            <w:pPr>
              <w:spacing w:after="40"/>
            </w:pPr>
            <w:r>
              <w:rPr>
                <w:rFonts w:ascii="Calibri" w:hAnsi="Calibri"/>
                <w:b/>
                <w:sz w:val="19"/>
              </w:rPr>
              <w:t>Page Nos</w:t>
            </w:r>
          </w:p>
        </w:tc>
      </w:tr>
      <w:tr>
        <w:tc>
          <w:tcPr>
            <w:tcW w:type="dxa" w:w="1008"/>
            <w:tcMar>
              <w:top w:w="80" w:type="dxa"/>
              <w:start w:w="120" w:type="dxa"/>
              <w:bottom w:w="80" w:type="dxa"/>
              <w:end w:w="120" w:type="dxa"/>
            </w:tcMar>
            <w:vAlign w:val="center"/>
          </w:tcPr>
          <w:p>
            <w:pPr>
              <w:spacing w:after="40"/>
            </w:pPr>
            <w:r>
              <w:rPr>
                <w:rFonts w:ascii="Calibri" w:hAnsi="Calibri"/>
                <w:sz w:val="19"/>
              </w:rPr>
              <w:t>1</w:t>
            </w:r>
          </w:p>
        </w:tc>
        <w:tc>
          <w:tcPr>
            <w:tcW w:type="dxa" w:w="6768"/>
            <w:tcMar>
              <w:top w:w="80" w:type="dxa"/>
              <w:start w:w="120" w:type="dxa"/>
              <w:bottom w:w="80" w:type="dxa"/>
              <w:end w:w="120" w:type="dxa"/>
            </w:tcMar>
            <w:vAlign w:val="center"/>
          </w:tcPr>
          <w:p>
            <w:pPr>
              <w:spacing w:after="40"/>
            </w:pPr>
            <w:r>
              <w:rPr>
                <w:rFonts w:ascii="Calibri" w:hAnsi="Calibri"/>
                <w:sz w:val="19"/>
              </w:rPr>
              <w:t>Abstract</w:t>
            </w:r>
          </w:p>
        </w:tc>
        <w:tc>
          <w:tcPr>
            <w:tcW w:type="dxa" w:w="1440"/>
            <w:tcMar>
              <w:top w:w="80" w:type="dxa"/>
              <w:start w:w="120" w:type="dxa"/>
              <w:bottom w:w="80" w:type="dxa"/>
              <w:end w:w="120" w:type="dxa"/>
            </w:tcMar>
            <w:vAlign w:val="center"/>
          </w:tcPr>
          <w:p>
            <w:pPr>
              <w:spacing w:after="40"/>
            </w:pPr>
            <w:r>
              <w:rPr>
                <w:rFonts w:ascii="Calibri" w:hAnsi="Calibri"/>
                <w:sz w:val="19"/>
              </w:rPr>
            </w:r>
          </w:p>
        </w:tc>
      </w:tr>
      <w:tr>
        <w:tc>
          <w:tcPr>
            <w:tcW w:type="dxa" w:w="1008"/>
            <w:tcMar>
              <w:top w:w="80" w:type="dxa"/>
              <w:start w:w="120" w:type="dxa"/>
              <w:bottom w:w="80" w:type="dxa"/>
              <w:end w:w="120" w:type="dxa"/>
            </w:tcMar>
            <w:vAlign w:val="center"/>
          </w:tcPr>
          <w:p>
            <w:pPr>
              <w:spacing w:after="40"/>
            </w:pPr>
            <w:r>
              <w:rPr>
                <w:rFonts w:ascii="Calibri" w:hAnsi="Calibri"/>
                <w:sz w:val="19"/>
              </w:rPr>
              <w:t>2</w:t>
            </w:r>
          </w:p>
        </w:tc>
        <w:tc>
          <w:tcPr>
            <w:tcW w:type="dxa" w:w="6768"/>
            <w:tcMar>
              <w:top w:w="80" w:type="dxa"/>
              <w:start w:w="120" w:type="dxa"/>
              <w:bottom w:w="80" w:type="dxa"/>
              <w:end w:w="120" w:type="dxa"/>
            </w:tcMar>
            <w:vAlign w:val="center"/>
          </w:tcPr>
          <w:p>
            <w:pPr>
              <w:spacing w:after="40"/>
            </w:pPr>
            <w:r>
              <w:rPr>
                <w:rFonts w:ascii="Calibri" w:hAnsi="Calibri"/>
                <w:sz w:val="19"/>
              </w:rPr>
              <w:t>Introduction</w:t>
            </w:r>
          </w:p>
        </w:tc>
        <w:tc>
          <w:tcPr>
            <w:tcW w:type="dxa" w:w="1440"/>
            <w:tcMar>
              <w:top w:w="80" w:type="dxa"/>
              <w:start w:w="120" w:type="dxa"/>
              <w:bottom w:w="80" w:type="dxa"/>
              <w:end w:w="120" w:type="dxa"/>
            </w:tcMar>
            <w:vAlign w:val="center"/>
          </w:tcPr>
          <w:p>
            <w:pPr>
              <w:spacing w:after="40"/>
            </w:pPr>
            <w:r>
              <w:rPr>
                <w:rFonts w:ascii="Calibri" w:hAnsi="Calibri"/>
                <w:sz w:val="19"/>
              </w:rPr>
            </w:r>
          </w:p>
        </w:tc>
      </w:tr>
      <w:tr>
        <w:tc>
          <w:tcPr>
            <w:tcW w:type="dxa" w:w="1008"/>
            <w:tcMar>
              <w:top w:w="80" w:type="dxa"/>
              <w:start w:w="120" w:type="dxa"/>
              <w:bottom w:w="80" w:type="dxa"/>
              <w:end w:w="120" w:type="dxa"/>
            </w:tcMar>
            <w:vAlign w:val="center"/>
          </w:tcPr>
          <w:p>
            <w:pPr>
              <w:spacing w:after="40"/>
            </w:pPr>
            <w:r>
              <w:rPr>
                <w:rFonts w:ascii="Calibri" w:hAnsi="Calibri"/>
                <w:sz w:val="19"/>
              </w:rPr>
              <w:t>3</w:t>
            </w:r>
          </w:p>
        </w:tc>
        <w:tc>
          <w:tcPr>
            <w:tcW w:type="dxa" w:w="6768"/>
            <w:tcMar>
              <w:top w:w="80" w:type="dxa"/>
              <w:start w:w="120" w:type="dxa"/>
              <w:bottom w:w="80" w:type="dxa"/>
              <w:end w:w="120" w:type="dxa"/>
            </w:tcMar>
            <w:vAlign w:val="center"/>
          </w:tcPr>
          <w:p>
            <w:pPr>
              <w:spacing w:after="40"/>
            </w:pPr>
            <w:r>
              <w:rPr>
                <w:rFonts w:ascii="Calibri" w:hAnsi="Calibri"/>
                <w:sz w:val="19"/>
              </w:rPr>
              <w:t>Hardware and Software Requirements</w:t>
            </w:r>
          </w:p>
        </w:tc>
        <w:tc>
          <w:tcPr>
            <w:tcW w:type="dxa" w:w="1440"/>
            <w:tcMar>
              <w:top w:w="80" w:type="dxa"/>
              <w:start w:w="120" w:type="dxa"/>
              <w:bottom w:w="80" w:type="dxa"/>
              <w:end w:w="120" w:type="dxa"/>
            </w:tcMar>
            <w:vAlign w:val="center"/>
          </w:tcPr>
          <w:p>
            <w:pPr>
              <w:spacing w:after="40"/>
            </w:pPr>
            <w:r>
              <w:rPr>
                <w:rFonts w:ascii="Calibri" w:hAnsi="Calibri"/>
                <w:sz w:val="19"/>
              </w:rPr>
            </w:r>
          </w:p>
        </w:tc>
      </w:tr>
      <w:tr>
        <w:tc>
          <w:tcPr>
            <w:tcW w:type="dxa" w:w="1008"/>
            <w:tcMar>
              <w:top w:w="80" w:type="dxa"/>
              <w:start w:w="120" w:type="dxa"/>
              <w:bottom w:w="80" w:type="dxa"/>
              <w:end w:w="120" w:type="dxa"/>
            </w:tcMar>
            <w:vAlign w:val="center"/>
          </w:tcPr>
          <w:p>
            <w:pPr>
              <w:spacing w:after="40"/>
            </w:pPr>
            <w:r>
              <w:rPr>
                <w:rFonts w:ascii="Calibri" w:hAnsi="Calibri"/>
                <w:sz w:val="19"/>
              </w:rPr>
              <w:t>4</w:t>
            </w:r>
          </w:p>
        </w:tc>
        <w:tc>
          <w:tcPr>
            <w:tcW w:type="dxa" w:w="6768"/>
            <w:tcMar>
              <w:top w:w="80" w:type="dxa"/>
              <w:start w:w="120" w:type="dxa"/>
              <w:bottom w:w="80" w:type="dxa"/>
              <w:end w:w="120" w:type="dxa"/>
            </w:tcMar>
            <w:vAlign w:val="center"/>
          </w:tcPr>
          <w:p>
            <w:pPr>
              <w:spacing w:after="40"/>
            </w:pPr>
            <w:r>
              <w:rPr>
                <w:rFonts w:ascii="Calibri" w:hAnsi="Calibri"/>
                <w:sz w:val="19"/>
              </w:rPr>
              <w:t>Design Layouts: Screen Shots of Mobile App / Webpages</w:t>
            </w:r>
          </w:p>
        </w:tc>
        <w:tc>
          <w:tcPr>
            <w:tcW w:type="dxa" w:w="1440"/>
            <w:tcMar>
              <w:top w:w="80" w:type="dxa"/>
              <w:start w:w="120" w:type="dxa"/>
              <w:bottom w:w="80" w:type="dxa"/>
              <w:end w:w="120" w:type="dxa"/>
            </w:tcMar>
            <w:vAlign w:val="center"/>
          </w:tcPr>
          <w:p>
            <w:pPr>
              <w:spacing w:after="40"/>
            </w:pPr>
            <w:r>
              <w:rPr>
                <w:rFonts w:ascii="Calibri" w:hAnsi="Calibri"/>
                <w:sz w:val="19"/>
              </w:rPr>
            </w:r>
          </w:p>
        </w:tc>
      </w:tr>
      <w:tr>
        <w:tc>
          <w:tcPr>
            <w:tcW w:type="dxa" w:w="1008"/>
            <w:tcMar>
              <w:top w:w="80" w:type="dxa"/>
              <w:start w:w="120" w:type="dxa"/>
              <w:bottom w:w="80" w:type="dxa"/>
              <w:end w:w="120" w:type="dxa"/>
            </w:tcMar>
            <w:vAlign w:val="center"/>
          </w:tcPr>
          <w:p>
            <w:pPr>
              <w:spacing w:after="40"/>
            </w:pPr>
            <w:r>
              <w:rPr>
                <w:rFonts w:ascii="Calibri" w:hAnsi="Calibri"/>
                <w:sz w:val="19"/>
              </w:rPr>
              <w:t>5</w:t>
            </w:r>
          </w:p>
        </w:tc>
        <w:tc>
          <w:tcPr>
            <w:tcW w:type="dxa" w:w="6768"/>
            <w:tcMar>
              <w:top w:w="80" w:type="dxa"/>
              <w:start w:w="120" w:type="dxa"/>
              <w:bottom w:w="80" w:type="dxa"/>
              <w:end w:w="120" w:type="dxa"/>
            </w:tcMar>
            <w:vAlign w:val="center"/>
          </w:tcPr>
          <w:p>
            <w:pPr>
              <w:spacing w:after="40"/>
            </w:pPr>
            <w:r>
              <w:rPr>
                <w:rFonts w:ascii="Calibri" w:hAnsi="Calibri"/>
                <w:sz w:val="19"/>
              </w:rPr>
              <w:t>Database Table Screen Shots</w:t>
            </w:r>
          </w:p>
        </w:tc>
        <w:tc>
          <w:tcPr>
            <w:tcW w:type="dxa" w:w="1440"/>
            <w:tcMar>
              <w:top w:w="80" w:type="dxa"/>
              <w:start w:w="120" w:type="dxa"/>
              <w:bottom w:w="80" w:type="dxa"/>
              <w:end w:w="120" w:type="dxa"/>
            </w:tcMar>
            <w:vAlign w:val="center"/>
          </w:tcPr>
          <w:p>
            <w:pPr>
              <w:spacing w:after="40"/>
            </w:pPr>
            <w:r>
              <w:rPr>
                <w:rFonts w:ascii="Calibri" w:hAnsi="Calibri"/>
                <w:sz w:val="19"/>
              </w:rPr>
            </w:r>
          </w:p>
        </w:tc>
      </w:tr>
      <w:tr>
        <w:tc>
          <w:tcPr>
            <w:tcW w:type="dxa" w:w="1008"/>
            <w:tcMar>
              <w:top w:w="80" w:type="dxa"/>
              <w:start w:w="120" w:type="dxa"/>
              <w:bottom w:w="80" w:type="dxa"/>
              <w:end w:w="120" w:type="dxa"/>
            </w:tcMar>
            <w:vAlign w:val="center"/>
          </w:tcPr>
          <w:p>
            <w:pPr>
              <w:spacing w:after="40"/>
            </w:pPr>
            <w:r>
              <w:rPr>
                <w:rFonts w:ascii="Calibri" w:hAnsi="Calibri"/>
                <w:sz w:val="19"/>
              </w:rPr>
              <w:t>6</w:t>
            </w:r>
          </w:p>
        </w:tc>
        <w:tc>
          <w:tcPr>
            <w:tcW w:type="dxa" w:w="6768"/>
            <w:tcMar>
              <w:top w:w="80" w:type="dxa"/>
              <w:start w:w="120" w:type="dxa"/>
              <w:bottom w:w="80" w:type="dxa"/>
              <w:end w:w="120" w:type="dxa"/>
            </w:tcMar>
            <w:vAlign w:val="center"/>
          </w:tcPr>
          <w:p>
            <w:pPr>
              <w:spacing w:after="40"/>
            </w:pPr>
            <w:r>
              <w:rPr>
                <w:rFonts w:ascii="Calibri" w:hAnsi="Calibri"/>
                <w:sz w:val="19"/>
              </w:rPr>
              <w:t>Testing Unit Testcases (module wise)</w:t>
            </w:r>
          </w:p>
        </w:tc>
        <w:tc>
          <w:tcPr>
            <w:tcW w:type="dxa" w:w="1440"/>
            <w:tcMar>
              <w:top w:w="80" w:type="dxa"/>
              <w:start w:w="120" w:type="dxa"/>
              <w:bottom w:w="80" w:type="dxa"/>
              <w:end w:w="120" w:type="dxa"/>
            </w:tcMar>
            <w:vAlign w:val="center"/>
          </w:tcPr>
          <w:p>
            <w:pPr>
              <w:spacing w:after="40"/>
            </w:pPr>
            <w:r>
              <w:rPr>
                <w:rFonts w:ascii="Calibri" w:hAnsi="Calibri"/>
                <w:sz w:val="19"/>
              </w:rPr>
            </w:r>
          </w:p>
        </w:tc>
      </w:tr>
      <w:tr>
        <w:tc>
          <w:tcPr>
            <w:tcW w:type="dxa" w:w="1008"/>
            <w:tcMar>
              <w:top w:w="80" w:type="dxa"/>
              <w:start w:w="120" w:type="dxa"/>
              <w:bottom w:w="80" w:type="dxa"/>
              <w:end w:w="120" w:type="dxa"/>
            </w:tcMar>
            <w:vAlign w:val="center"/>
          </w:tcPr>
          <w:p>
            <w:pPr>
              <w:spacing w:after="40"/>
            </w:pPr>
            <w:r>
              <w:rPr>
                <w:rFonts w:ascii="Calibri" w:hAnsi="Calibri"/>
                <w:sz w:val="19"/>
              </w:rPr>
              <w:t>7</w:t>
            </w:r>
          </w:p>
        </w:tc>
        <w:tc>
          <w:tcPr>
            <w:tcW w:type="dxa" w:w="6768"/>
            <w:tcMar>
              <w:top w:w="80" w:type="dxa"/>
              <w:start w:w="120" w:type="dxa"/>
              <w:bottom w:w="80" w:type="dxa"/>
              <w:end w:w="120" w:type="dxa"/>
            </w:tcMar>
            <w:vAlign w:val="center"/>
          </w:tcPr>
          <w:p>
            <w:pPr>
              <w:spacing w:after="40"/>
            </w:pPr>
            <w:r>
              <w:rPr>
                <w:rFonts w:ascii="Calibri" w:hAnsi="Calibri"/>
                <w:sz w:val="19"/>
              </w:rPr>
              <w:t>Conclusion and Future Work</w:t>
            </w:r>
          </w:p>
        </w:tc>
        <w:tc>
          <w:tcPr>
            <w:tcW w:type="dxa" w:w="1440"/>
            <w:tcMar>
              <w:top w:w="80" w:type="dxa"/>
              <w:start w:w="120" w:type="dxa"/>
              <w:bottom w:w="80" w:type="dxa"/>
              <w:end w:w="120" w:type="dxa"/>
            </w:tcMar>
            <w:vAlign w:val="center"/>
          </w:tcPr>
          <w:p>
            <w:pPr>
              <w:spacing w:after="40"/>
            </w:pPr>
            <w:r>
              <w:rPr>
                <w:rFonts w:ascii="Calibri" w:hAnsi="Calibri"/>
                <w:sz w:val="19"/>
              </w:rPr>
            </w:r>
          </w:p>
        </w:tc>
      </w:tr>
      <w:tr>
        <w:tc>
          <w:tcPr>
            <w:tcW w:type="dxa" w:w="1008"/>
            <w:tcMar>
              <w:top w:w="80" w:type="dxa"/>
              <w:start w:w="120" w:type="dxa"/>
              <w:bottom w:w="80" w:type="dxa"/>
              <w:end w:w="120" w:type="dxa"/>
            </w:tcMar>
            <w:vAlign w:val="center"/>
          </w:tcPr>
          <w:p>
            <w:pPr>
              <w:spacing w:after="40"/>
            </w:pPr>
            <w:r>
              <w:rPr>
                <w:rFonts w:ascii="Calibri" w:hAnsi="Calibri"/>
                <w:sz w:val="19"/>
              </w:rPr>
              <w:t>8</w:t>
            </w:r>
          </w:p>
        </w:tc>
        <w:tc>
          <w:tcPr>
            <w:tcW w:type="dxa" w:w="6768"/>
            <w:tcMar>
              <w:top w:w="80" w:type="dxa"/>
              <w:start w:w="120" w:type="dxa"/>
              <w:bottom w:w="80" w:type="dxa"/>
              <w:end w:w="120" w:type="dxa"/>
            </w:tcMar>
            <w:vAlign w:val="center"/>
          </w:tcPr>
          <w:p>
            <w:pPr>
              <w:spacing w:after="40"/>
            </w:pPr>
            <w:r>
              <w:rPr>
                <w:rFonts w:ascii="Calibri" w:hAnsi="Calibri"/>
                <w:sz w:val="19"/>
              </w:rPr>
              <w:t>References</w:t>
            </w:r>
          </w:p>
        </w:tc>
        <w:tc>
          <w:tcPr>
            <w:tcW w:type="dxa" w:w="1440"/>
            <w:tcMar>
              <w:top w:w="80" w:type="dxa"/>
              <w:start w:w="120" w:type="dxa"/>
              <w:bottom w:w="80" w:type="dxa"/>
              <w:end w:w="120" w:type="dxa"/>
            </w:tcMar>
            <w:vAlign w:val="center"/>
          </w:tcPr>
          <w:p>
            <w:pPr>
              <w:spacing w:after="40"/>
            </w:pPr>
            <w:r>
              <w:rPr>
                <w:rFonts w:ascii="Calibri" w:hAnsi="Calibri"/>
                <w:sz w:val="19"/>
              </w:rPr>
            </w:r>
          </w:p>
        </w:tc>
      </w:tr>
    </w:tbl>
    <w:p>
      <w:r>
        <w:br w:type="page"/>
      </w:r>
    </w:p>
    <w:p>
      <w:pPr>
        <w:spacing w:after="20"/>
        <w:jc w:val="center"/>
      </w:pPr>
      <w:r>
        <w:rPr>
          <w:rFonts w:ascii="Calibri" w:hAnsi="Calibri"/>
          <w:b/>
          <w:i w:val="0"/>
          <w:sz w:val="26"/>
        </w:rPr>
        <w:t>Chapter 1</w:t>
      </w:r>
    </w:p>
    <w:p>
      <w:pPr>
        <w:pStyle w:val="Heading1"/>
      </w:pPr>
      <w:r>
        <w:rPr>
          <w:rFonts w:ascii="Calibri" w:hAnsi="Calibri"/>
          <w:color w:val="2E74B5"/>
        </w:rPr>
        <w:t>Introduction</w:t>
      </w:r>
    </w:p>
    <w:p>
      <w:pPr>
        <w:spacing w:after="120" w:line="264" w:lineRule="auto"/>
        <w:jc w:val="both"/>
      </w:pPr>
      <w:r>
        <w:rPr>
          <w:rFonts w:ascii="Calibri" w:hAnsi="Calibri"/>
          <w:b w:val="0"/>
          <w:i w:val="0"/>
          <w:sz w:val="22"/>
        </w:rPr>
        <w:t>IntelliCourse is an online learning platform that combines a mobile application, web client and secure API server to provide a complete LMS experience. The application helps learners discover courses, enroll in structured lessons, watch video content and track course completion. It also gives instructors a controlled workspace for creating and maintaining courses, adding lecture content and monitoring teaching activity.</w:t>
      </w:r>
    </w:p>
    <w:p>
      <w:pPr>
        <w:pStyle w:val="Heading2"/>
      </w:pPr>
      <w:r>
        <w:rPr>
          <w:rFonts w:ascii="Calibri" w:hAnsi="Calibri"/>
          <w:color w:val="2E74B5"/>
        </w:rPr>
        <w:t>1.1 Problem Statement</w:t>
      </w:r>
    </w:p>
    <w:p>
      <w:pPr>
        <w:spacing w:after="120" w:line="264" w:lineRule="auto"/>
        <w:jc w:val="both"/>
      </w:pPr>
      <w:r>
        <w:rPr>
          <w:rFonts w:ascii="Calibri" w:hAnsi="Calibri"/>
          <w:b w:val="0"/>
          <w:i w:val="0"/>
          <w:sz w:val="22"/>
        </w:rPr>
        <w:t>Many learning platforms separate course browsing, video delivery, payment status and progress tracking into disconnected workflows. IntelliCourse addresses this by integrating authentication, course management, payment, media upload and learner progress into one mobile-first platform.</w:t>
      </w:r>
    </w:p>
    <w:p>
      <w:pPr>
        <w:pStyle w:val="Heading2"/>
      </w:pPr>
      <w:r>
        <w:rPr>
          <w:rFonts w:ascii="Calibri" w:hAnsi="Calibri"/>
          <w:color w:val="2E74B5"/>
        </w:rPr>
        <w:t>1.2 Users Supported</w:t>
      </w:r>
    </w:p>
    <w:p>
      <w:pPr>
        <w:pStyle w:val="ListBullet"/>
        <w:spacing w:after="80"/>
      </w:pPr>
      <w:r>
        <w:rPr>
          <w:rFonts w:ascii="Calibri" w:hAnsi="Calibri"/>
          <w:b w:val="0"/>
          <w:i w:val="0"/>
          <w:sz w:val="22"/>
        </w:rPr>
        <w:t>Student: browses the catalog, purchases or enrolls in courses, watches lessons and tracks completion.</w:t>
      </w:r>
    </w:p>
    <w:p>
      <w:pPr>
        <w:pStyle w:val="ListBullet"/>
        <w:spacing w:after="80"/>
      </w:pPr>
      <w:r>
        <w:rPr>
          <w:rFonts w:ascii="Calibri" w:hAnsi="Calibri"/>
          <w:b w:val="0"/>
          <w:i w:val="0"/>
          <w:sz w:val="22"/>
        </w:rPr>
        <w:t>Instructor: creates courses, manages lectures, uploads media and monitors course activity.</w:t>
      </w:r>
    </w:p>
    <w:p>
      <w:pPr>
        <w:pStyle w:val="ListBullet"/>
        <w:spacing w:after="80"/>
      </w:pPr>
      <w:r>
        <w:rPr>
          <w:rFonts w:ascii="Calibri" w:hAnsi="Calibri"/>
          <w:b w:val="0"/>
          <w:i w:val="0"/>
          <w:sz w:val="22"/>
        </w:rPr>
        <w:t>Administrator: has elevated access for protected course-management and system operations.</w:t>
      </w:r>
    </w:p>
    <w:p>
      <w:pPr>
        <w:pStyle w:val="Heading2"/>
      </w:pPr>
      <w:r>
        <w:rPr>
          <w:rFonts w:ascii="Calibri" w:hAnsi="Calibri"/>
          <w:color w:val="2E74B5"/>
        </w:rPr>
        <w:t>1.3 Student Functionalities</w:t>
      </w:r>
    </w:p>
    <w:p>
      <w:pPr>
        <w:pStyle w:val="ListNumber"/>
        <w:spacing w:after="80"/>
      </w:pPr>
      <w:r>
        <w:rPr>
          <w:rFonts w:ascii="Calibri" w:hAnsi="Calibri"/>
          <w:b w:val="0"/>
          <w:i w:val="0"/>
          <w:sz w:val="22"/>
        </w:rPr>
        <w:t>Create an account and sign in using validated credentials.</w:t>
      </w:r>
    </w:p>
    <w:p>
      <w:pPr>
        <w:pStyle w:val="ListNumber"/>
        <w:spacing w:after="80"/>
      </w:pPr>
      <w:r>
        <w:rPr>
          <w:rFonts w:ascii="Calibri" w:hAnsi="Calibri"/>
          <w:b w:val="0"/>
          <w:i w:val="0"/>
          <w:sz w:val="22"/>
        </w:rPr>
        <w:t>Browse published courses by category and search query.</w:t>
      </w:r>
    </w:p>
    <w:p>
      <w:pPr>
        <w:pStyle w:val="ListNumber"/>
        <w:spacing w:after="80"/>
      </w:pPr>
      <w:r>
        <w:rPr>
          <w:rFonts w:ascii="Calibri" w:hAnsi="Calibri"/>
          <w:b w:val="0"/>
          <w:i w:val="0"/>
          <w:sz w:val="22"/>
        </w:rPr>
        <w:t>View course detail pages with instructor, price, level and lecture information.</w:t>
      </w:r>
    </w:p>
    <w:p>
      <w:pPr>
        <w:pStyle w:val="ListNumber"/>
        <w:spacing w:after="80"/>
      </w:pPr>
      <w:r>
        <w:rPr>
          <w:rFonts w:ascii="Calibri" w:hAnsi="Calibri"/>
          <w:b w:val="0"/>
          <w:i w:val="0"/>
          <w:sz w:val="22"/>
        </w:rPr>
        <w:t>Enroll in free courses or complete the payment flow for paid courses.</w:t>
      </w:r>
    </w:p>
    <w:p>
      <w:pPr>
        <w:pStyle w:val="ListNumber"/>
        <w:spacing w:after="80"/>
      </w:pPr>
      <w:r>
        <w:rPr>
          <w:rFonts w:ascii="Calibri" w:hAnsi="Calibri"/>
          <w:b w:val="0"/>
          <w:i w:val="0"/>
          <w:sz w:val="22"/>
        </w:rPr>
        <w:t>Stream lecture videos through authenticated playback URLs.</w:t>
      </w:r>
    </w:p>
    <w:p>
      <w:pPr>
        <w:pStyle w:val="ListNumber"/>
        <w:spacing w:after="80"/>
      </w:pPr>
      <w:r>
        <w:rPr>
          <w:rFonts w:ascii="Calibri" w:hAnsi="Calibri"/>
          <w:b w:val="0"/>
          <w:i w:val="0"/>
          <w:sz w:val="22"/>
        </w:rPr>
        <w:t>Mark lessons complete and view course progress percentage.</w:t>
      </w:r>
    </w:p>
    <w:p>
      <w:pPr>
        <w:pStyle w:val="ListNumber"/>
        <w:spacing w:after="80"/>
      </w:pPr>
      <w:r>
        <w:rPr>
          <w:rFonts w:ascii="Calibri" w:hAnsi="Calibri"/>
          <w:b w:val="0"/>
          <w:i w:val="0"/>
          <w:sz w:val="22"/>
        </w:rPr>
        <w:t>Edit profile information and avatar.</w:t>
      </w:r>
    </w:p>
    <w:p>
      <w:pPr>
        <w:pStyle w:val="Heading2"/>
      </w:pPr>
      <w:r>
        <w:rPr>
          <w:rFonts w:ascii="Calibri" w:hAnsi="Calibri"/>
          <w:color w:val="2E74B5"/>
        </w:rPr>
        <w:t>1.4 Instructor Functionalities</w:t>
      </w:r>
    </w:p>
    <w:p>
      <w:pPr>
        <w:pStyle w:val="ListNumber"/>
        <w:spacing w:after="80"/>
      </w:pPr>
      <w:r>
        <w:rPr>
          <w:rFonts w:ascii="Calibri" w:hAnsi="Calibri"/>
          <w:b w:val="0"/>
          <w:i w:val="0"/>
          <w:sz w:val="22"/>
        </w:rPr>
        <w:t>Create new courses with title, subtitle, description, category, level and price.</w:t>
      </w:r>
    </w:p>
    <w:p>
      <w:pPr>
        <w:pStyle w:val="ListNumber"/>
        <w:spacing w:after="80"/>
      </w:pPr>
      <w:r>
        <w:rPr>
          <w:rFonts w:ascii="Calibri" w:hAnsi="Calibri"/>
          <w:b w:val="0"/>
          <w:i w:val="0"/>
          <w:sz w:val="22"/>
        </w:rPr>
        <w:t>Upload thumbnails and lecture videos through presigned AWS S3 URLs.</w:t>
      </w:r>
    </w:p>
    <w:p>
      <w:pPr>
        <w:pStyle w:val="ListNumber"/>
        <w:spacing w:after="80"/>
      </w:pPr>
      <w:r>
        <w:rPr>
          <w:rFonts w:ascii="Calibri" w:hAnsi="Calibri"/>
          <w:b w:val="0"/>
          <w:i w:val="0"/>
          <w:sz w:val="22"/>
        </w:rPr>
        <w:t>Add, list and delete lectures in owned courses.</w:t>
      </w:r>
    </w:p>
    <w:p>
      <w:pPr>
        <w:pStyle w:val="ListNumber"/>
        <w:spacing w:after="80"/>
      </w:pPr>
      <w:r>
        <w:rPr>
          <w:rFonts w:ascii="Calibri" w:hAnsi="Calibri"/>
          <w:b w:val="0"/>
          <w:i w:val="0"/>
          <w:sz w:val="22"/>
        </w:rPr>
        <w:t>View instructor dashboard metrics and manage created courses.</w:t>
      </w:r>
    </w:p>
    <w:p>
      <w:pPr>
        <w:pStyle w:val="ListNumber"/>
        <w:spacing w:after="80"/>
      </w:pPr>
      <w:r>
        <w:rPr>
          <w:rFonts w:ascii="Calibri" w:hAnsi="Calibri"/>
          <w:b w:val="0"/>
          <w:i w:val="0"/>
          <w:sz w:val="22"/>
        </w:rPr>
        <w:t>Update course metadata and control course availability.</w:t>
      </w:r>
    </w:p>
    <w:p>
      <w:pPr>
        <w:pStyle w:val="Heading2"/>
      </w:pPr>
      <w:r>
        <w:rPr>
          <w:rFonts w:ascii="Calibri" w:hAnsi="Calibri"/>
          <w:color w:val="2E74B5"/>
        </w:rPr>
        <w:t>1.5 System Architecture</w:t>
      </w:r>
    </w:p>
    <w:p>
      <w:pPr>
        <w:spacing w:after="120" w:line="264" w:lineRule="auto"/>
        <w:jc w:val="both"/>
      </w:pPr>
      <w:r>
        <w:rPr>
          <w:rFonts w:ascii="Calibri" w:hAnsi="Calibri"/>
          <w:b w:val="0"/>
          <w:i w:val="0"/>
          <w:sz w:val="22"/>
        </w:rPr>
        <w:t>The architecture connects the Expo mobile client and React web client to a secured Express API. MongoDB stores application data, AWS S3 stores media files, and Razorpay/Stripe workflows handle purchases.</w:t>
      </w:r>
    </w:p>
    <w:p>
      <w:pPr>
        <w:jc w:val="center"/>
      </w:pPr>
      <w:r>
        <w:drawing>
          <wp:inline xmlns:a="http://schemas.openxmlformats.org/drawingml/2006/main" xmlns:pic="http://schemas.openxmlformats.org/drawingml/2006/picture">
            <wp:extent cx="5760720" cy="3264408"/>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3264408"/>
                    </a:xfrm>
                    <a:prstGeom prst="rect"/>
                  </pic:spPr>
                </pic:pic>
              </a:graphicData>
            </a:graphic>
          </wp:inline>
        </w:drawing>
      </w:r>
    </w:p>
    <w:p>
      <w:pPr>
        <w:spacing w:after="0"/>
        <w:jc w:val="center"/>
      </w:pPr>
      <w:r>
        <w:rPr>
          <w:rFonts w:ascii="Calibri" w:hAnsi="Calibri"/>
          <w:b w:val="0"/>
          <w:i w:val="0"/>
          <w:sz w:val="20"/>
        </w:rPr>
        <w:t>Fig 1.1 System architecture of IntelliCourse</w:t>
      </w:r>
    </w:p>
    <w:p>
      <w:r>
        <w:br w:type="page"/>
      </w:r>
    </w:p>
    <w:p>
      <w:pPr>
        <w:spacing w:after="20"/>
        <w:jc w:val="center"/>
      </w:pPr>
      <w:r>
        <w:rPr>
          <w:rFonts w:ascii="Calibri" w:hAnsi="Calibri"/>
          <w:b/>
          <w:i w:val="0"/>
          <w:sz w:val="26"/>
        </w:rPr>
        <w:t>Chapter 2</w:t>
      </w:r>
    </w:p>
    <w:p>
      <w:pPr>
        <w:pStyle w:val="Heading1"/>
      </w:pPr>
      <w:r>
        <w:rPr>
          <w:rFonts w:ascii="Calibri" w:hAnsi="Calibri"/>
          <w:color w:val="2E74B5"/>
        </w:rPr>
        <w:t>Hardware and Software Requirements</w:t>
      </w:r>
    </w:p>
    <w:p>
      <w:pPr>
        <w:pStyle w:val="Heading2"/>
      </w:pPr>
      <w:r>
        <w:rPr>
          <w:rFonts w:ascii="Calibri" w:hAnsi="Calibri"/>
          <w:color w:val="2E74B5"/>
        </w:rPr>
        <w:t>2.1 Hardware Requirements</w:t>
      </w:r>
    </w:p>
    <w:tbl>
      <w:tblPr>
        <w:tblW w:type="auto" w:w="0"/>
        <w:tblLayout w:type="fixed"/>
        <w:tblLook w:firstColumn="1" w:firstRow="1" w:lastColumn="0" w:lastRow="0" w:noHBand="0" w:noVBand="1" w:val="04A0"/>
      </w:tblPr>
      <w:tblGrid>
        <w:gridCol w:w="3120"/>
        <w:gridCol w:w="3120"/>
        <w:gridCol w:w="3120"/>
      </w:tblGrid>
      <w:tr>
        <w:tc>
          <w:tcPr>
            <w:tcW w:type="dxa" w:w="2160"/>
            <w:tcMar>
              <w:top w:w="80" w:type="dxa"/>
              <w:start w:w="120" w:type="dxa"/>
              <w:bottom w:w="80" w:type="dxa"/>
              <w:end w:w="120" w:type="dxa"/>
            </w:tcMar>
            <w:vAlign w:val="center"/>
            <w:shd w:fill="F2F4F7"/>
          </w:tcPr>
          <w:p>
            <w:pPr>
              <w:spacing w:after="40"/>
            </w:pPr>
            <w:r>
              <w:rPr>
                <w:rFonts w:ascii="Calibri" w:hAnsi="Calibri"/>
                <w:b/>
                <w:sz w:val="19"/>
              </w:rPr>
              <w:t>Component</w:t>
            </w:r>
          </w:p>
        </w:tc>
        <w:tc>
          <w:tcPr>
            <w:tcW w:type="dxa" w:w="3312"/>
            <w:tcMar>
              <w:top w:w="80" w:type="dxa"/>
              <w:start w:w="120" w:type="dxa"/>
              <w:bottom w:w="80" w:type="dxa"/>
              <w:end w:w="120" w:type="dxa"/>
            </w:tcMar>
            <w:vAlign w:val="center"/>
            <w:shd w:fill="F2F4F7"/>
          </w:tcPr>
          <w:p>
            <w:pPr>
              <w:spacing w:after="40"/>
            </w:pPr>
            <w:r>
              <w:rPr>
                <w:rFonts w:ascii="Calibri" w:hAnsi="Calibri"/>
                <w:b/>
                <w:sz w:val="19"/>
              </w:rPr>
              <w:t>Minimum Requirement</w:t>
            </w:r>
          </w:p>
        </w:tc>
        <w:tc>
          <w:tcPr>
            <w:tcW w:type="dxa" w:w="3600"/>
            <w:tcMar>
              <w:top w:w="80" w:type="dxa"/>
              <w:start w:w="120" w:type="dxa"/>
              <w:bottom w:w="80" w:type="dxa"/>
              <w:end w:w="120" w:type="dxa"/>
            </w:tcMar>
            <w:vAlign w:val="center"/>
            <w:shd w:fill="F2F4F7"/>
          </w:tcPr>
          <w:p>
            <w:pPr>
              <w:spacing w:after="40"/>
            </w:pPr>
            <w:r>
              <w:rPr>
                <w:rFonts w:ascii="Calibri" w:hAnsi="Calibri"/>
                <w:b/>
                <w:sz w:val="19"/>
              </w:rPr>
              <w:t>Purpose</w:t>
            </w:r>
          </w:p>
        </w:tc>
      </w:tr>
      <w:tr>
        <w:tc>
          <w:tcPr>
            <w:tcW w:type="dxa" w:w="2160"/>
            <w:tcMar>
              <w:top w:w="80" w:type="dxa"/>
              <w:start w:w="120" w:type="dxa"/>
              <w:bottom w:w="80" w:type="dxa"/>
              <w:end w:w="120" w:type="dxa"/>
            </w:tcMar>
            <w:vAlign w:val="center"/>
          </w:tcPr>
          <w:p>
            <w:pPr>
              <w:spacing w:after="40"/>
            </w:pPr>
            <w:r>
              <w:rPr>
                <w:rFonts w:ascii="Calibri" w:hAnsi="Calibri"/>
                <w:sz w:val="19"/>
              </w:rPr>
              <w:t>Development Machine</w:t>
            </w:r>
          </w:p>
        </w:tc>
        <w:tc>
          <w:tcPr>
            <w:tcW w:type="dxa" w:w="3312"/>
            <w:tcMar>
              <w:top w:w="80" w:type="dxa"/>
              <w:start w:w="120" w:type="dxa"/>
              <w:bottom w:w="80" w:type="dxa"/>
              <w:end w:w="120" w:type="dxa"/>
            </w:tcMar>
            <w:vAlign w:val="center"/>
          </w:tcPr>
          <w:p>
            <w:pPr>
              <w:spacing w:after="40"/>
            </w:pPr>
            <w:r>
              <w:rPr>
                <w:rFonts w:ascii="Calibri" w:hAnsi="Calibri"/>
                <w:sz w:val="19"/>
              </w:rPr>
              <w:t>Intel i5 / Apple Silicon equivalent, 8 GB RAM</w:t>
            </w:r>
          </w:p>
        </w:tc>
        <w:tc>
          <w:tcPr>
            <w:tcW w:type="dxa" w:w="3600"/>
            <w:tcMar>
              <w:top w:w="80" w:type="dxa"/>
              <w:start w:w="120" w:type="dxa"/>
              <w:bottom w:w="80" w:type="dxa"/>
              <w:end w:w="120" w:type="dxa"/>
            </w:tcMar>
            <w:vAlign w:val="center"/>
          </w:tcPr>
          <w:p>
            <w:pPr>
              <w:spacing w:after="40"/>
            </w:pPr>
            <w:r>
              <w:rPr>
                <w:rFonts w:ascii="Calibri" w:hAnsi="Calibri"/>
                <w:sz w:val="19"/>
              </w:rPr>
              <w:t>Run backend, web client, mobile simulator and build tools.</w:t>
            </w:r>
          </w:p>
        </w:tc>
      </w:tr>
      <w:tr>
        <w:tc>
          <w:tcPr>
            <w:tcW w:type="dxa" w:w="2160"/>
            <w:tcMar>
              <w:top w:w="80" w:type="dxa"/>
              <w:start w:w="120" w:type="dxa"/>
              <w:bottom w:w="80" w:type="dxa"/>
              <w:end w:w="120" w:type="dxa"/>
            </w:tcMar>
            <w:vAlign w:val="center"/>
          </w:tcPr>
          <w:p>
            <w:pPr>
              <w:spacing w:after="40"/>
            </w:pPr>
            <w:r>
              <w:rPr>
                <w:rFonts w:ascii="Calibri" w:hAnsi="Calibri"/>
                <w:sz w:val="19"/>
              </w:rPr>
              <w:t>Mobile Device / Emulator</w:t>
            </w:r>
          </w:p>
        </w:tc>
        <w:tc>
          <w:tcPr>
            <w:tcW w:type="dxa" w:w="3312"/>
            <w:tcMar>
              <w:top w:w="80" w:type="dxa"/>
              <w:start w:w="120" w:type="dxa"/>
              <w:bottom w:w="80" w:type="dxa"/>
              <w:end w:w="120" w:type="dxa"/>
            </w:tcMar>
            <w:vAlign w:val="center"/>
          </w:tcPr>
          <w:p>
            <w:pPr>
              <w:spacing w:after="40"/>
            </w:pPr>
            <w:r>
              <w:rPr>
                <w:rFonts w:ascii="Calibri" w:hAnsi="Calibri"/>
                <w:sz w:val="19"/>
              </w:rPr>
              <w:t>Android or iOS device with network access</w:t>
            </w:r>
          </w:p>
        </w:tc>
        <w:tc>
          <w:tcPr>
            <w:tcW w:type="dxa" w:w="3600"/>
            <w:tcMar>
              <w:top w:w="80" w:type="dxa"/>
              <w:start w:w="120" w:type="dxa"/>
              <w:bottom w:w="80" w:type="dxa"/>
              <w:end w:w="120" w:type="dxa"/>
            </w:tcMar>
            <w:vAlign w:val="center"/>
          </w:tcPr>
          <w:p>
            <w:pPr>
              <w:spacing w:after="40"/>
            </w:pPr>
            <w:r>
              <w:rPr>
                <w:rFonts w:ascii="Calibri" w:hAnsi="Calibri"/>
                <w:sz w:val="19"/>
              </w:rPr>
              <w:t>Test Expo mobile app, video playback and profile/media flows.</w:t>
            </w:r>
          </w:p>
        </w:tc>
      </w:tr>
      <w:tr>
        <w:tc>
          <w:tcPr>
            <w:tcW w:type="dxa" w:w="2160"/>
            <w:tcMar>
              <w:top w:w="80" w:type="dxa"/>
              <w:start w:w="120" w:type="dxa"/>
              <w:bottom w:w="80" w:type="dxa"/>
              <w:end w:w="120" w:type="dxa"/>
            </w:tcMar>
            <w:vAlign w:val="center"/>
          </w:tcPr>
          <w:p>
            <w:pPr>
              <w:spacing w:after="40"/>
            </w:pPr>
            <w:r>
              <w:rPr>
                <w:rFonts w:ascii="Calibri" w:hAnsi="Calibri"/>
                <w:sz w:val="19"/>
              </w:rPr>
              <w:t>Server Environment</w:t>
            </w:r>
          </w:p>
        </w:tc>
        <w:tc>
          <w:tcPr>
            <w:tcW w:type="dxa" w:w="3312"/>
            <w:tcMar>
              <w:top w:w="80" w:type="dxa"/>
              <w:start w:w="120" w:type="dxa"/>
              <w:bottom w:w="80" w:type="dxa"/>
              <w:end w:w="120" w:type="dxa"/>
            </w:tcMar>
            <w:vAlign w:val="center"/>
          </w:tcPr>
          <w:p>
            <w:pPr>
              <w:spacing w:after="40"/>
            </w:pPr>
            <w:r>
              <w:rPr>
                <w:rFonts w:ascii="Calibri" w:hAnsi="Calibri"/>
                <w:sz w:val="19"/>
              </w:rPr>
              <w:t>Cloud VM or managed Node.js hosting</w:t>
            </w:r>
          </w:p>
        </w:tc>
        <w:tc>
          <w:tcPr>
            <w:tcW w:type="dxa" w:w="3600"/>
            <w:tcMar>
              <w:top w:w="80" w:type="dxa"/>
              <w:start w:w="120" w:type="dxa"/>
              <w:bottom w:w="80" w:type="dxa"/>
              <w:end w:w="120" w:type="dxa"/>
            </w:tcMar>
            <w:vAlign w:val="center"/>
          </w:tcPr>
          <w:p>
            <w:pPr>
              <w:spacing w:after="40"/>
            </w:pPr>
            <w:r>
              <w:rPr>
                <w:rFonts w:ascii="Calibri" w:hAnsi="Calibri"/>
                <w:sz w:val="19"/>
              </w:rPr>
              <w:t>Host Express API and connect to MongoDB, AWS and payment providers.</w:t>
            </w:r>
          </w:p>
        </w:tc>
      </w:tr>
      <w:tr>
        <w:tc>
          <w:tcPr>
            <w:tcW w:type="dxa" w:w="2160"/>
            <w:tcMar>
              <w:top w:w="80" w:type="dxa"/>
              <w:start w:w="120" w:type="dxa"/>
              <w:bottom w:w="80" w:type="dxa"/>
              <w:end w:w="120" w:type="dxa"/>
            </w:tcMar>
            <w:vAlign w:val="center"/>
          </w:tcPr>
          <w:p>
            <w:pPr>
              <w:spacing w:after="40"/>
            </w:pPr>
            <w:r>
              <w:rPr>
                <w:rFonts w:ascii="Calibri" w:hAnsi="Calibri"/>
                <w:sz w:val="19"/>
              </w:rPr>
              <w:t>Network</w:t>
            </w:r>
          </w:p>
        </w:tc>
        <w:tc>
          <w:tcPr>
            <w:tcW w:type="dxa" w:w="3312"/>
            <w:tcMar>
              <w:top w:w="80" w:type="dxa"/>
              <w:start w:w="120" w:type="dxa"/>
              <w:bottom w:w="80" w:type="dxa"/>
              <w:end w:w="120" w:type="dxa"/>
            </w:tcMar>
            <w:vAlign w:val="center"/>
          </w:tcPr>
          <w:p>
            <w:pPr>
              <w:spacing w:after="40"/>
            </w:pPr>
            <w:r>
              <w:rPr>
                <w:rFonts w:ascii="Calibri" w:hAnsi="Calibri"/>
                <w:sz w:val="19"/>
              </w:rPr>
              <w:t>Stable broadband connection</w:t>
            </w:r>
          </w:p>
        </w:tc>
        <w:tc>
          <w:tcPr>
            <w:tcW w:type="dxa" w:w="3600"/>
            <w:tcMar>
              <w:top w:w="80" w:type="dxa"/>
              <w:start w:w="120" w:type="dxa"/>
              <w:bottom w:w="80" w:type="dxa"/>
              <w:end w:w="120" w:type="dxa"/>
            </w:tcMar>
            <w:vAlign w:val="center"/>
          </w:tcPr>
          <w:p>
            <w:pPr>
              <w:spacing w:after="40"/>
            </w:pPr>
            <w:r>
              <w:rPr>
                <w:rFonts w:ascii="Calibri" w:hAnsi="Calibri"/>
                <w:sz w:val="19"/>
              </w:rPr>
              <w:t>Upload video media, fetch presigned URLs and test payment integrations.</w:t>
            </w:r>
          </w:p>
        </w:tc>
      </w:tr>
    </w:tbl>
    <w:p>
      <w:pPr>
        <w:pStyle w:val="Heading2"/>
      </w:pPr>
      <w:r>
        <w:rPr>
          <w:rFonts w:ascii="Calibri" w:hAnsi="Calibri"/>
          <w:color w:val="2E74B5"/>
        </w:rPr>
        <w:t>2.2 Software Requirements</w:t>
      </w:r>
    </w:p>
    <w:tbl>
      <w:tblPr>
        <w:tblW w:type="auto" w:w="0"/>
        <w:tblLayout w:type="fixed"/>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F2F4F7"/>
          </w:tcPr>
          <w:p>
            <w:pPr>
              <w:spacing w:after="40"/>
            </w:pPr>
            <w:r>
              <w:rPr>
                <w:rFonts w:ascii="Calibri" w:hAnsi="Calibri"/>
                <w:b/>
                <w:sz w:val="17"/>
              </w:rPr>
              <w:t>Layer</w:t>
            </w:r>
          </w:p>
        </w:tc>
        <w:tc>
          <w:tcPr>
            <w:tcW w:type="dxa" w:w="2664"/>
            <w:tcMar>
              <w:top w:w="80" w:type="dxa"/>
              <w:start w:w="120" w:type="dxa"/>
              <w:bottom w:w="80" w:type="dxa"/>
              <w:end w:w="120" w:type="dxa"/>
            </w:tcMar>
            <w:vAlign w:val="center"/>
            <w:shd w:fill="F2F4F7"/>
          </w:tcPr>
          <w:p>
            <w:pPr>
              <w:spacing w:after="40"/>
            </w:pPr>
            <w:r>
              <w:rPr>
                <w:rFonts w:ascii="Calibri" w:hAnsi="Calibri"/>
                <w:b/>
                <w:sz w:val="17"/>
              </w:rPr>
              <w:t>Technology</w:t>
            </w:r>
          </w:p>
        </w:tc>
        <w:tc>
          <w:tcPr>
            <w:tcW w:type="dxa" w:w="4608"/>
            <w:tcMar>
              <w:top w:w="80" w:type="dxa"/>
              <w:start w:w="120" w:type="dxa"/>
              <w:bottom w:w="80" w:type="dxa"/>
              <w:end w:w="120" w:type="dxa"/>
            </w:tcMar>
            <w:vAlign w:val="center"/>
            <w:shd w:fill="F2F4F7"/>
          </w:tcPr>
          <w:p>
            <w:pPr>
              <w:spacing w:after="40"/>
            </w:pPr>
            <w:r>
              <w:rPr>
                <w:rFonts w:ascii="Calibri" w:hAnsi="Calibri"/>
                <w:b/>
                <w:sz w:val="17"/>
              </w:rPr>
              <w:t>Description</w:t>
            </w:r>
          </w:p>
        </w:tc>
      </w:tr>
      <w:tr>
        <w:tc>
          <w:tcPr>
            <w:tcW w:type="dxa" w:w="1800"/>
            <w:tcMar>
              <w:top w:w="80" w:type="dxa"/>
              <w:start w:w="120" w:type="dxa"/>
              <w:bottom w:w="80" w:type="dxa"/>
              <w:end w:w="120" w:type="dxa"/>
            </w:tcMar>
            <w:vAlign w:val="center"/>
          </w:tcPr>
          <w:p>
            <w:pPr>
              <w:spacing w:after="40"/>
            </w:pPr>
            <w:r>
              <w:rPr>
                <w:rFonts w:ascii="Calibri" w:hAnsi="Calibri"/>
                <w:sz w:val="17"/>
              </w:rPr>
              <w:t>Backend</w:t>
            </w:r>
          </w:p>
        </w:tc>
        <w:tc>
          <w:tcPr>
            <w:tcW w:type="dxa" w:w="2664"/>
            <w:tcMar>
              <w:top w:w="80" w:type="dxa"/>
              <w:start w:w="120" w:type="dxa"/>
              <w:bottom w:w="80" w:type="dxa"/>
              <w:end w:w="120" w:type="dxa"/>
            </w:tcMar>
            <w:vAlign w:val="center"/>
          </w:tcPr>
          <w:p>
            <w:pPr>
              <w:spacing w:after="40"/>
            </w:pPr>
            <w:r>
              <w:rPr>
                <w:rFonts w:ascii="Calibri" w:hAnsi="Calibri"/>
                <w:sz w:val="17"/>
              </w:rPr>
              <w:t>Node.js, Express, Mongoose</w:t>
            </w:r>
          </w:p>
        </w:tc>
        <w:tc>
          <w:tcPr>
            <w:tcW w:type="dxa" w:w="4608"/>
            <w:tcMar>
              <w:top w:w="80" w:type="dxa"/>
              <w:start w:w="120" w:type="dxa"/>
              <w:bottom w:w="80" w:type="dxa"/>
              <w:end w:w="120" w:type="dxa"/>
            </w:tcMar>
            <w:vAlign w:val="center"/>
          </w:tcPr>
          <w:p>
            <w:pPr>
              <w:spacing w:after="40"/>
            </w:pPr>
            <w:r>
              <w:rPr>
                <w:rFonts w:ascii="Calibri" w:hAnsi="Calibri"/>
                <w:sz w:val="17"/>
              </w:rPr>
              <w:t>REST API server, route handling, MongoDB data modelling and middleware.</w:t>
            </w:r>
          </w:p>
        </w:tc>
      </w:tr>
      <w:tr>
        <w:tc>
          <w:tcPr>
            <w:tcW w:type="dxa" w:w="1800"/>
            <w:tcMar>
              <w:top w:w="80" w:type="dxa"/>
              <w:start w:w="120" w:type="dxa"/>
              <w:bottom w:w="80" w:type="dxa"/>
              <w:end w:w="120" w:type="dxa"/>
            </w:tcMar>
            <w:vAlign w:val="center"/>
          </w:tcPr>
          <w:p>
            <w:pPr>
              <w:spacing w:after="40"/>
            </w:pPr>
            <w:r>
              <w:rPr>
                <w:rFonts w:ascii="Calibri" w:hAnsi="Calibri"/>
                <w:sz w:val="17"/>
              </w:rPr>
              <w:t>Database</w:t>
            </w:r>
          </w:p>
        </w:tc>
        <w:tc>
          <w:tcPr>
            <w:tcW w:type="dxa" w:w="2664"/>
            <w:tcMar>
              <w:top w:w="80" w:type="dxa"/>
              <w:start w:w="120" w:type="dxa"/>
              <w:bottom w:w="80" w:type="dxa"/>
              <w:end w:w="120" w:type="dxa"/>
            </w:tcMar>
            <w:vAlign w:val="center"/>
          </w:tcPr>
          <w:p>
            <w:pPr>
              <w:spacing w:after="40"/>
            </w:pPr>
            <w:r>
              <w:rPr>
                <w:rFonts w:ascii="Calibri" w:hAnsi="Calibri"/>
                <w:sz w:val="17"/>
              </w:rPr>
              <w:t>MongoDB</w:t>
            </w:r>
          </w:p>
        </w:tc>
        <w:tc>
          <w:tcPr>
            <w:tcW w:type="dxa" w:w="4608"/>
            <w:tcMar>
              <w:top w:w="80" w:type="dxa"/>
              <w:start w:w="120" w:type="dxa"/>
              <w:bottom w:w="80" w:type="dxa"/>
              <w:end w:w="120" w:type="dxa"/>
            </w:tcMar>
            <w:vAlign w:val="center"/>
          </w:tcPr>
          <w:p>
            <w:pPr>
              <w:spacing w:after="40"/>
            </w:pPr>
            <w:r>
              <w:rPr>
                <w:rFonts w:ascii="Calibri" w:hAnsi="Calibri"/>
                <w:sz w:val="17"/>
              </w:rPr>
              <w:t>Stores users, courses, lectures, purchases, media assets and progress records.</w:t>
            </w:r>
          </w:p>
        </w:tc>
      </w:tr>
      <w:tr>
        <w:tc>
          <w:tcPr>
            <w:tcW w:type="dxa" w:w="1800"/>
            <w:tcMar>
              <w:top w:w="80" w:type="dxa"/>
              <w:start w:w="120" w:type="dxa"/>
              <w:bottom w:w="80" w:type="dxa"/>
              <w:end w:w="120" w:type="dxa"/>
            </w:tcMar>
            <w:vAlign w:val="center"/>
          </w:tcPr>
          <w:p>
            <w:pPr>
              <w:spacing w:after="40"/>
            </w:pPr>
            <w:r>
              <w:rPr>
                <w:rFonts w:ascii="Calibri" w:hAnsi="Calibri"/>
                <w:sz w:val="17"/>
              </w:rPr>
              <w:t>Mobile</w:t>
            </w:r>
          </w:p>
        </w:tc>
        <w:tc>
          <w:tcPr>
            <w:tcW w:type="dxa" w:w="2664"/>
            <w:tcMar>
              <w:top w:w="80" w:type="dxa"/>
              <w:start w:w="120" w:type="dxa"/>
              <w:bottom w:w="80" w:type="dxa"/>
              <w:end w:w="120" w:type="dxa"/>
            </w:tcMar>
            <w:vAlign w:val="center"/>
          </w:tcPr>
          <w:p>
            <w:pPr>
              <w:spacing w:after="40"/>
            </w:pPr>
            <w:r>
              <w:rPr>
                <w:rFonts w:ascii="Calibri" w:hAnsi="Calibri"/>
                <w:sz w:val="17"/>
              </w:rPr>
              <w:t>Expo, React Native, TypeScript</w:t>
            </w:r>
          </w:p>
        </w:tc>
        <w:tc>
          <w:tcPr>
            <w:tcW w:type="dxa" w:w="4608"/>
            <w:tcMar>
              <w:top w:w="80" w:type="dxa"/>
              <w:start w:w="120" w:type="dxa"/>
              <w:bottom w:w="80" w:type="dxa"/>
              <w:end w:w="120" w:type="dxa"/>
            </w:tcMar>
            <w:vAlign w:val="center"/>
          </w:tcPr>
          <w:p>
            <w:pPr>
              <w:spacing w:after="40"/>
            </w:pPr>
            <w:r>
              <w:rPr>
                <w:rFonts w:ascii="Calibri" w:hAnsi="Calibri"/>
                <w:sz w:val="17"/>
              </w:rPr>
              <w:t>Cross-platform mobile screens, navigation, forms and video playback.</w:t>
            </w:r>
          </w:p>
        </w:tc>
      </w:tr>
      <w:tr>
        <w:tc>
          <w:tcPr>
            <w:tcW w:type="dxa" w:w="1800"/>
            <w:tcMar>
              <w:top w:w="80" w:type="dxa"/>
              <w:start w:w="120" w:type="dxa"/>
              <w:bottom w:w="80" w:type="dxa"/>
              <w:end w:w="120" w:type="dxa"/>
            </w:tcMar>
            <w:vAlign w:val="center"/>
          </w:tcPr>
          <w:p>
            <w:pPr>
              <w:spacing w:after="40"/>
            </w:pPr>
            <w:r>
              <w:rPr>
                <w:rFonts w:ascii="Calibri" w:hAnsi="Calibri"/>
                <w:sz w:val="17"/>
              </w:rPr>
              <w:t>State/API</w:t>
            </w:r>
          </w:p>
        </w:tc>
        <w:tc>
          <w:tcPr>
            <w:tcW w:type="dxa" w:w="2664"/>
            <w:tcMar>
              <w:top w:w="80" w:type="dxa"/>
              <w:start w:w="120" w:type="dxa"/>
              <w:bottom w:w="80" w:type="dxa"/>
              <w:end w:w="120" w:type="dxa"/>
            </w:tcMar>
            <w:vAlign w:val="center"/>
          </w:tcPr>
          <w:p>
            <w:pPr>
              <w:spacing w:after="40"/>
            </w:pPr>
            <w:r>
              <w:rPr>
                <w:rFonts w:ascii="Calibri" w:hAnsi="Calibri"/>
                <w:sz w:val="17"/>
              </w:rPr>
              <w:t>Zustand, Axios</w:t>
            </w:r>
          </w:p>
        </w:tc>
        <w:tc>
          <w:tcPr>
            <w:tcW w:type="dxa" w:w="4608"/>
            <w:tcMar>
              <w:top w:w="80" w:type="dxa"/>
              <w:start w:w="120" w:type="dxa"/>
              <w:bottom w:w="80" w:type="dxa"/>
              <w:end w:w="120" w:type="dxa"/>
            </w:tcMar>
            <w:vAlign w:val="center"/>
          </w:tcPr>
          <w:p>
            <w:pPr>
              <w:spacing w:after="40"/>
            </w:pPr>
            <w:r>
              <w:rPr>
                <w:rFonts w:ascii="Calibri" w:hAnsi="Calibri"/>
                <w:sz w:val="17"/>
              </w:rPr>
              <w:t>Client-side state and backend communication with token injection.</w:t>
            </w:r>
          </w:p>
        </w:tc>
      </w:tr>
      <w:tr>
        <w:tc>
          <w:tcPr>
            <w:tcW w:type="dxa" w:w="1800"/>
            <w:tcMar>
              <w:top w:w="80" w:type="dxa"/>
              <w:start w:w="120" w:type="dxa"/>
              <w:bottom w:w="80" w:type="dxa"/>
              <w:end w:w="120" w:type="dxa"/>
            </w:tcMar>
            <w:vAlign w:val="center"/>
          </w:tcPr>
          <w:p>
            <w:pPr>
              <w:spacing w:after="40"/>
            </w:pPr>
            <w:r>
              <w:rPr>
                <w:rFonts w:ascii="Calibri" w:hAnsi="Calibri"/>
                <w:sz w:val="17"/>
              </w:rPr>
              <w:t>Web Client</w:t>
            </w:r>
          </w:p>
        </w:tc>
        <w:tc>
          <w:tcPr>
            <w:tcW w:type="dxa" w:w="2664"/>
            <w:tcMar>
              <w:top w:w="80" w:type="dxa"/>
              <w:start w:w="120" w:type="dxa"/>
              <w:bottom w:w="80" w:type="dxa"/>
              <w:end w:w="120" w:type="dxa"/>
            </w:tcMar>
            <w:vAlign w:val="center"/>
          </w:tcPr>
          <w:p>
            <w:pPr>
              <w:spacing w:after="40"/>
            </w:pPr>
            <w:r>
              <w:rPr>
                <w:rFonts w:ascii="Calibri" w:hAnsi="Calibri"/>
                <w:sz w:val="17"/>
              </w:rPr>
              <w:t>React, Vite, React Router</w:t>
            </w:r>
          </w:p>
        </w:tc>
        <w:tc>
          <w:tcPr>
            <w:tcW w:type="dxa" w:w="4608"/>
            <w:tcMar>
              <w:top w:w="80" w:type="dxa"/>
              <w:start w:w="120" w:type="dxa"/>
              <w:bottom w:w="80" w:type="dxa"/>
              <w:end w:w="120" w:type="dxa"/>
            </w:tcMar>
            <w:vAlign w:val="center"/>
          </w:tcPr>
          <w:p>
            <w:pPr>
              <w:spacing w:after="40"/>
            </w:pPr>
            <w:r>
              <w:rPr>
                <w:rFonts w:ascii="Calibri" w:hAnsi="Calibri"/>
                <w:sz w:val="17"/>
              </w:rPr>
              <w:t>Desktop interface for catalog, authentication, dashboards and course learning.</w:t>
            </w:r>
          </w:p>
        </w:tc>
      </w:tr>
      <w:tr>
        <w:tc>
          <w:tcPr>
            <w:tcW w:type="dxa" w:w="1800"/>
            <w:tcMar>
              <w:top w:w="80" w:type="dxa"/>
              <w:start w:w="120" w:type="dxa"/>
              <w:bottom w:w="80" w:type="dxa"/>
              <w:end w:w="120" w:type="dxa"/>
            </w:tcMar>
            <w:vAlign w:val="center"/>
          </w:tcPr>
          <w:p>
            <w:pPr>
              <w:spacing w:after="40"/>
            </w:pPr>
            <w:r>
              <w:rPr>
                <w:rFonts w:ascii="Calibri" w:hAnsi="Calibri"/>
                <w:sz w:val="17"/>
              </w:rPr>
              <w:t>Security</w:t>
            </w:r>
          </w:p>
        </w:tc>
        <w:tc>
          <w:tcPr>
            <w:tcW w:type="dxa" w:w="2664"/>
            <w:tcMar>
              <w:top w:w="80" w:type="dxa"/>
              <w:start w:w="120" w:type="dxa"/>
              <w:bottom w:w="80" w:type="dxa"/>
              <w:end w:w="120" w:type="dxa"/>
            </w:tcMar>
            <w:vAlign w:val="center"/>
          </w:tcPr>
          <w:p>
            <w:pPr>
              <w:spacing w:after="40"/>
            </w:pPr>
            <w:r>
              <w:rPr>
                <w:rFonts w:ascii="Calibri" w:hAnsi="Calibri"/>
                <w:sz w:val="17"/>
              </w:rPr>
              <w:t>JWT, bcryptjs, Helmet, CORS, rate-limit</w:t>
            </w:r>
          </w:p>
        </w:tc>
        <w:tc>
          <w:tcPr>
            <w:tcW w:type="dxa" w:w="4608"/>
            <w:tcMar>
              <w:top w:w="80" w:type="dxa"/>
              <w:start w:w="120" w:type="dxa"/>
              <w:bottom w:w="80" w:type="dxa"/>
              <w:end w:w="120" w:type="dxa"/>
            </w:tcMar>
            <w:vAlign w:val="center"/>
          </w:tcPr>
          <w:p>
            <w:pPr>
              <w:spacing w:after="40"/>
            </w:pPr>
            <w:r>
              <w:rPr>
                <w:rFonts w:ascii="Calibri" w:hAnsi="Calibri"/>
                <w:sz w:val="17"/>
              </w:rPr>
              <w:t>Authentication, password hashing and API hardening.</w:t>
            </w:r>
          </w:p>
        </w:tc>
      </w:tr>
      <w:tr>
        <w:tc>
          <w:tcPr>
            <w:tcW w:type="dxa" w:w="1800"/>
            <w:tcMar>
              <w:top w:w="80" w:type="dxa"/>
              <w:start w:w="120" w:type="dxa"/>
              <w:bottom w:w="80" w:type="dxa"/>
              <w:end w:w="120" w:type="dxa"/>
            </w:tcMar>
            <w:vAlign w:val="center"/>
          </w:tcPr>
          <w:p>
            <w:pPr>
              <w:spacing w:after="40"/>
            </w:pPr>
            <w:r>
              <w:rPr>
                <w:rFonts w:ascii="Calibri" w:hAnsi="Calibri"/>
                <w:sz w:val="17"/>
              </w:rPr>
              <w:t>Media</w:t>
            </w:r>
          </w:p>
        </w:tc>
        <w:tc>
          <w:tcPr>
            <w:tcW w:type="dxa" w:w="2664"/>
            <w:tcMar>
              <w:top w:w="80" w:type="dxa"/>
              <w:start w:w="120" w:type="dxa"/>
              <w:bottom w:w="80" w:type="dxa"/>
              <w:end w:w="120" w:type="dxa"/>
            </w:tcMar>
            <w:vAlign w:val="center"/>
          </w:tcPr>
          <w:p>
            <w:pPr>
              <w:spacing w:after="40"/>
            </w:pPr>
            <w:r>
              <w:rPr>
                <w:rFonts w:ascii="Calibri" w:hAnsi="Calibri"/>
                <w:sz w:val="17"/>
              </w:rPr>
              <w:t>AWS S3 SDK, Multer, Expo Image Picker</w:t>
            </w:r>
          </w:p>
        </w:tc>
        <w:tc>
          <w:tcPr>
            <w:tcW w:type="dxa" w:w="4608"/>
            <w:tcMar>
              <w:top w:w="80" w:type="dxa"/>
              <w:start w:w="120" w:type="dxa"/>
              <w:bottom w:w="80" w:type="dxa"/>
              <w:end w:w="120" w:type="dxa"/>
            </w:tcMar>
            <w:vAlign w:val="center"/>
          </w:tcPr>
          <w:p>
            <w:pPr>
              <w:spacing w:after="40"/>
            </w:pPr>
            <w:r>
              <w:rPr>
                <w:rFonts w:ascii="Calibri" w:hAnsi="Calibri"/>
                <w:sz w:val="17"/>
              </w:rPr>
              <w:t>Thumbnail/video upload, presigned URLs and profile image selection.</w:t>
            </w:r>
          </w:p>
        </w:tc>
      </w:tr>
      <w:tr>
        <w:tc>
          <w:tcPr>
            <w:tcW w:type="dxa" w:w="1800"/>
            <w:tcMar>
              <w:top w:w="80" w:type="dxa"/>
              <w:start w:w="120" w:type="dxa"/>
              <w:bottom w:w="80" w:type="dxa"/>
              <w:end w:w="120" w:type="dxa"/>
            </w:tcMar>
            <w:vAlign w:val="center"/>
          </w:tcPr>
          <w:p>
            <w:pPr>
              <w:spacing w:after="40"/>
            </w:pPr>
            <w:r>
              <w:rPr>
                <w:rFonts w:ascii="Calibri" w:hAnsi="Calibri"/>
                <w:sz w:val="17"/>
              </w:rPr>
              <w:t>Payments</w:t>
            </w:r>
          </w:p>
        </w:tc>
        <w:tc>
          <w:tcPr>
            <w:tcW w:type="dxa" w:w="2664"/>
            <w:tcMar>
              <w:top w:w="80" w:type="dxa"/>
              <w:start w:w="120" w:type="dxa"/>
              <w:bottom w:w="80" w:type="dxa"/>
              <w:end w:w="120" w:type="dxa"/>
            </w:tcMar>
            <w:vAlign w:val="center"/>
          </w:tcPr>
          <w:p>
            <w:pPr>
              <w:spacing w:after="40"/>
            </w:pPr>
            <w:r>
              <w:rPr>
                <w:rFonts w:ascii="Calibri" w:hAnsi="Calibri"/>
                <w:sz w:val="17"/>
              </w:rPr>
              <w:t>Razorpay, Stripe</w:t>
            </w:r>
          </w:p>
        </w:tc>
        <w:tc>
          <w:tcPr>
            <w:tcW w:type="dxa" w:w="4608"/>
            <w:tcMar>
              <w:top w:w="80" w:type="dxa"/>
              <w:start w:w="120" w:type="dxa"/>
              <w:bottom w:w="80" w:type="dxa"/>
              <w:end w:w="120" w:type="dxa"/>
            </w:tcMar>
            <w:vAlign w:val="center"/>
          </w:tcPr>
          <w:p>
            <w:pPr>
              <w:spacing w:after="40"/>
            </w:pPr>
            <w:r>
              <w:rPr>
                <w:rFonts w:ascii="Calibri" w:hAnsi="Calibri"/>
                <w:sz w:val="17"/>
              </w:rPr>
              <w:t>Course checkout and verification.</w:t>
            </w:r>
          </w:p>
        </w:tc>
      </w:tr>
    </w:tbl>
    <w:p>
      <w:r>
        <w:br w:type="page"/>
      </w:r>
    </w:p>
    <w:p>
      <w:pPr>
        <w:spacing w:after="20"/>
        <w:jc w:val="center"/>
      </w:pPr>
      <w:r>
        <w:rPr>
          <w:rFonts w:ascii="Calibri" w:hAnsi="Calibri"/>
          <w:b/>
          <w:i w:val="0"/>
          <w:sz w:val="26"/>
        </w:rPr>
        <w:t>Chapter 3</w:t>
      </w:r>
    </w:p>
    <w:p>
      <w:pPr>
        <w:pStyle w:val="Heading1"/>
      </w:pPr>
      <w:r>
        <w:rPr>
          <w:rFonts w:ascii="Calibri" w:hAnsi="Calibri"/>
          <w:color w:val="2E74B5"/>
        </w:rPr>
        <w:t>Design Layouts: Screen Shots of Mobile App / Webpages</w:t>
      </w:r>
    </w:p>
    <w:p>
      <w:pPr>
        <w:pStyle w:val="Heading2"/>
      </w:pPr>
      <w:r>
        <w:rPr>
          <w:rFonts w:ascii="Calibri" w:hAnsi="Calibri"/>
          <w:color w:val="2E74B5"/>
        </w:rPr>
        <w:t>3.1 Login Screen</w:t>
      </w:r>
    </w:p>
    <w:p>
      <w:pPr>
        <w:jc w:val="center"/>
      </w:pPr>
      <w:r>
        <w:drawing>
          <wp:inline xmlns:a="http://schemas.openxmlformats.org/drawingml/2006/main" xmlns:pic="http://schemas.openxmlformats.org/drawingml/2006/picture">
            <wp:extent cx="2880360" cy="4851133"/>
            <wp:docPr id="5" name="Picture 5"/>
            <wp:cNvGraphicFramePr>
              <a:graphicFrameLocks noChangeAspect="1"/>
            </wp:cNvGraphicFramePr>
            <a:graphic>
              <a:graphicData uri="http://schemas.openxmlformats.org/drawingml/2006/picture">
                <pic:pic>
                  <pic:nvPicPr>
                    <pic:cNvPr id="0" name="login_screen.png"/>
                    <pic:cNvPicPr/>
                  </pic:nvPicPr>
                  <pic:blipFill>
                    <a:blip r:embed="rId13"/>
                    <a:stretch>
                      <a:fillRect/>
                    </a:stretch>
                  </pic:blipFill>
                  <pic:spPr>
                    <a:xfrm>
                      <a:off x="0" y="0"/>
                      <a:ext cx="2880360" cy="4851133"/>
                    </a:xfrm>
                    <a:prstGeom prst="rect"/>
                  </pic:spPr>
                </pic:pic>
              </a:graphicData>
            </a:graphic>
          </wp:inline>
        </w:drawing>
      </w:r>
    </w:p>
    <w:p>
      <w:pPr>
        <w:spacing w:after="200"/>
        <w:jc w:val="center"/>
      </w:pPr>
      <w:r>
        <w:rPr>
          <w:rFonts w:ascii="Calibri" w:hAnsi="Calibri"/>
          <w:b w:val="0"/>
          <w:i w:val="0"/>
          <w:sz w:val="20"/>
        </w:rPr>
        <w:t>Fig 3.1 Login screen for student and instructor authentication</w:t>
      </w:r>
    </w:p>
    <w:p>
      <w:pPr>
        <w:pStyle w:val="Heading2"/>
      </w:pPr>
      <w:r>
        <w:rPr>
          <w:rFonts w:ascii="Calibri" w:hAnsi="Calibri"/>
          <w:color w:val="2E74B5"/>
        </w:rPr>
        <w:t>3.2 Student Home Screen</w:t>
      </w:r>
    </w:p>
    <w:p>
      <w:pPr>
        <w:jc w:val="center"/>
      </w:pPr>
      <w:r>
        <w:drawing>
          <wp:inline xmlns:a="http://schemas.openxmlformats.org/drawingml/2006/main" xmlns:pic="http://schemas.openxmlformats.org/drawingml/2006/picture">
            <wp:extent cx="2880360" cy="4851133"/>
            <wp:docPr id="6" name="Picture 6"/>
            <wp:cNvGraphicFramePr>
              <a:graphicFrameLocks noChangeAspect="1"/>
            </wp:cNvGraphicFramePr>
            <a:graphic>
              <a:graphicData uri="http://schemas.openxmlformats.org/drawingml/2006/picture">
                <pic:pic>
                  <pic:nvPicPr>
                    <pic:cNvPr id="0" name="home_screen.png"/>
                    <pic:cNvPicPr/>
                  </pic:nvPicPr>
                  <pic:blipFill>
                    <a:blip r:embed="rId14"/>
                    <a:stretch>
                      <a:fillRect/>
                    </a:stretch>
                  </pic:blipFill>
                  <pic:spPr>
                    <a:xfrm>
                      <a:off x="0" y="0"/>
                      <a:ext cx="2880360" cy="4851133"/>
                    </a:xfrm>
                    <a:prstGeom prst="rect"/>
                  </pic:spPr>
                </pic:pic>
              </a:graphicData>
            </a:graphic>
          </wp:inline>
        </w:drawing>
      </w:r>
    </w:p>
    <w:p>
      <w:pPr>
        <w:spacing w:after="200"/>
        <w:jc w:val="center"/>
      </w:pPr>
      <w:r>
        <w:rPr>
          <w:rFonts w:ascii="Calibri" w:hAnsi="Calibri"/>
          <w:b w:val="0"/>
          <w:i w:val="0"/>
          <w:sz w:val="20"/>
        </w:rPr>
        <w:t>Fig 3.2 Student dashboard and course discovery screen</w:t>
      </w:r>
    </w:p>
    <w:p>
      <w:pPr>
        <w:pStyle w:val="Heading2"/>
      </w:pPr>
      <w:r>
        <w:rPr>
          <w:rFonts w:ascii="Calibri" w:hAnsi="Calibri"/>
          <w:color w:val="2E74B5"/>
        </w:rPr>
        <w:t>3.3 Instructor Management Screen</w:t>
      </w:r>
    </w:p>
    <w:p>
      <w:pPr>
        <w:jc w:val="center"/>
      </w:pPr>
      <w:r>
        <w:drawing>
          <wp:inline xmlns:a="http://schemas.openxmlformats.org/drawingml/2006/main" xmlns:pic="http://schemas.openxmlformats.org/drawingml/2006/picture">
            <wp:extent cx="2880360" cy="4851133"/>
            <wp:docPr id="7" name="Picture 7"/>
            <wp:cNvGraphicFramePr>
              <a:graphicFrameLocks noChangeAspect="1"/>
            </wp:cNvGraphicFramePr>
            <a:graphic>
              <a:graphicData uri="http://schemas.openxmlformats.org/drawingml/2006/picture">
                <pic:pic>
                  <pic:nvPicPr>
                    <pic:cNvPr id="0" name="instructor_screen.png"/>
                    <pic:cNvPicPr/>
                  </pic:nvPicPr>
                  <pic:blipFill>
                    <a:blip r:embed="rId15"/>
                    <a:stretch>
                      <a:fillRect/>
                    </a:stretch>
                  </pic:blipFill>
                  <pic:spPr>
                    <a:xfrm>
                      <a:off x="0" y="0"/>
                      <a:ext cx="2880360" cy="4851133"/>
                    </a:xfrm>
                    <a:prstGeom prst="rect"/>
                  </pic:spPr>
                </pic:pic>
              </a:graphicData>
            </a:graphic>
          </wp:inline>
        </w:drawing>
      </w:r>
    </w:p>
    <w:p>
      <w:pPr>
        <w:spacing w:after="200"/>
        <w:jc w:val="center"/>
      </w:pPr>
      <w:r>
        <w:rPr>
          <w:rFonts w:ascii="Calibri" w:hAnsi="Calibri"/>
          <w:b w:val="0"/>
          <w:i w:val="0"/>
          <w:sz w:val="20"/>
        </w:rPr>
        <w:t>Fig 3.3 Instructor course creation and management screen</w:t>
      </w:r>
    </w:p>
    <w:p>
      <w:pPr>
        <w:pStyle w:val="Heading2"/>
      </w:pPr>
      <w:r>
        <w:rPr>
          <w:rFonts w:ascii="Calibri" w:hAnsi="Calibri"/>
          <w:color w:val="2E74B5"/>
        </w:rPr>
        <w:t>3.4 Web Client Pages</w:t>
      </w:r>
    </w:p>
    <w:p>
      <w:pPr>
        <w:pStyle w:val="ListBullet"/>
        <w:spacing w:after="80"/>
      </w:pPr>
      <w:r>
        <w:rPr>
          <w:rFonts w:ascii="Calibri" w:hAnsi="Calibri"/>
          <w:b w:val="0"/>
          <w:i w:val="0"/>
          <w:sz w:val="22"/>
        </w:rPr>
        <w:t>Landing page: displays IntelliCourse branding, featured courses and category tracks.</w:t>
      </w:r>
    </w:p>
    <w:p>
      <w:pPr>
        <w:pStyle w:val="ListBullet"/>
        <w:spacing w:after="80"/>
      </w:pPr>
      <w:r>
        <w:rPr>
          <w:rFonts w:ascii="Calibri" w:hAnsi="Calibri"/>
          <w:b w:val="0"/>
          <w:i w:val="0"/>
          <w:sz w:val="22"/>
        </w:rPr>
        <w:t>Courses page: supports catalog search, category filtering and course card display.</w:t>
      </w:r>
    </w:p>
    <w:p>
      <w:pPr>
        <w:pStyle w:val="ListBullet"/>
        <w:spacing w:after="80"/>
      </w:pPr>
      <w:r>
        <w:rPr>
          <w:rFonts w:ascii="Calibri" w:hAnsi="Calibri"/>
          <w:b w:val="0"/>
          <w:i w:val="0"/>
          <w:sz w:val="22"/>
        </w:rPr>
        <w:t>Course detail page: displays instructor, price, lectures and purchase/access action.</w:t>
      </w:r>
    </w:p>
    <w:p>
      <w:pPr>
        <w:pStyle w:val="ListBullet"/>
        <w:spacing w:after="80"/>
      </w:pPr>
      <w:r>
        <w:rPr>
          <w:rFonts w:ascii="Calibri" w:hAnsi="Calibri"/>
          <w:b w:val="0"/>
          <w:i w:val="0"/>
          <w:sz w:val="22"/>
        </w:rPr>
        <w:t>Instructor dashboard and course editor: support protected course management workflows.</w:t>
      </w:r>
    </w:p>
    <w:p>
      <w:r>
        <w:br w:type="page"/>
      </w:r>
    </w:p>
    <w:p>
      <w:pPr>
        <w:spacing w:after="20"/>
        <w:jc w:val="center"/>
      </w:pPr>
      <w:r>
        <w:rPr>
          <w:rFonts w:ascii="Calibri" w:hAnsi="Calibri"/>
          <w:b/>
          <w:i w:val="0"/>
          <w:sz w:val="26"/>
        </w:rPr>
        <w:t>Chapter 4</w:t>
      </w:r>
    </w:p>
    <w:p>
      <w:pPr>
        <w:pStyle w:val="Heading1"/>
      </w:pPr>
      <w:r>
        <w:rPr>
          <w:rFonts w:ascii="Calibri" w:hAnsi="Calibri"/>
          <w:color w:val="2E74B5"/>
        </w:rPr>
        <w:t>Database Table Screen Shots</w:t>
      </w:r>
    </w:p>
    <w:p>
      <w:pPr>
        <w:spacing w:after="120" w:line="264" w:lineRule="auto"/>
        <w:jc w:val="both"/>
      </w:pPr>
      <w:r>
        <w:rPr>
          <w:rFonts w:ascii="Calibri" w:hAnsi="Calibri"/>
          <w:b w:val="0"/>
          <w:i w:val="0"/>
          <w:sz w:val="22"/>
        </w:rPr>
        <w:t>The project uses MongoDB collections defined through Mongoose schemas. The following tables document the main collections and their fields.</w:t>
      </w:r>
    </w:p>
    <w:p>
      <w:pPr>
        <w:pStyle w:val="Heading2"/>
      </w:pPr>
      <w:r>
        <w:rPr>
          <w:rFonts w:ascii="Calibri" w:hAnsi="Calibri"/>
          <w:color w:val="2E74B5"/>
        </w:rPr>
        <w:t>4.1 User Collection: Description</w:t>
      </w:r>
    </w:p>
    <w:tbl>
      <w:tblPr>
        <w:tblW w:type="auto" w:w="0"/>
        <w:tblLayout w:type="fixed"/>
        <w:tblLook w:firstColumn="1" w:firstRow="1" w:lastColumn="0" w:lastRow="0" w:noHBand="0" w:noVBand="1" w:val="04A0"/>
      </w:tblPr>
      <w:tblGrid>
        <w:gridCol w:w="3120"/>
        <w:gridCol w:w="3120"/>
        <w:gridCol w:w="3120"/>
      </w:tblGrid>
      <w:tr>
        <w:tc>
          <w:tcPr>
            <w:tcW w:type="dxa" w:w="2160"/>
            <w:tcMar>
              <w:top w:w="80" w:type="dxa"/>
              <w:start w:w="120" w:type="dxa"/>
              <w:bottom w:w="80" w:type="dxa"/>
              <w:end w:w="120" w:type="dxa"/>
            </w:tcMar>
            <w:vAlign w:val="center"/>
            <w:shd w:fill="F2F4F7"/>
          </w:tcPr>
          <w:p>
            <w:pPr>
              <w:spacing w:after="40"/>
            </w:pPr>
            <w:r>
              <w:rPr>
                <w:rFonts w:ascii="Calibri" w:hAnsi="Calibri"/>
                <w:b/>
                <w:sz w:val="19"/>
              </w:rPr>
              <w:t>Field</w:t>
            </w:r>
          </w:p>
        </w:tc>
        <w:tc>
          <w:tcPr>
            <w:tcW w:type="dxa" w:w="1800"/>
            <w:tcMar>
              <w:top w:w="80" w:type="dxa"/>
              <w:start w:w="120" w:type="dxa"/>
              <w:bottom w:w="80" w:type="dxa"/>
              <w:end w:w="120" w:type="dxa"/>
            </w:tcMar>
            <w:vAlign w:val="center"/>
            <w:shd w:fill="F2F4F7"/>
          </w:tcPr>
          <w:p>
            <w:pPr>
              <w:spacing w:after="40"/>
            </w:pPr>
            <w:r>
              <w:rPr>
                <w:rFonts w:ascii="Calibri" w:hAnsi="Calibri"/>
                <w:b/>
                <w:sz w:val="19"/>
              </w:rPr>
              <w:t>Type</w:t>
            </w:r>
          </w:p>
        </w:tc>
        <w:tc>
          <w:tcPr>
            <w:tcW w:type="dxa" w:w="5112"/>
            <w:tcMar>
              <w:top w:w="80" w:type="dxa"/>
              <w:start w:w="120" w:type="dxa"/>
              <w:bottom w:w="80" w:type="dxa"/>
              <w:end w:w="120" w:type="dxa"/>
            </w:tcMar>
            <w:vAlign w:val="center"/>
            <w:shd w:fill="F2F4F7"/>
          </w:tcPr>
          <w:p>
            <w:pPr>
              <w:spacing w:after="40"/>
            </w:pPr>
            <w:r>
              <w:rPr>
                <w:rFonts w:ascii="Calibri" w:hAnsi="Calibri"/>
                <w:b/>
                <w:sz w:val="19"/>
              </w:rPr>
              <w:t>Description</w:t>
            </w:r>
          </w:p>
        </w:tc>
      </w:tr>
      <w:tr>
        <w:tc>
          <w:tcPr>
            <w:tcW w:type="dxa" w:w="2160"/>
            <w:tcMar>
              <w:top w:w="80" w:type="dxa"/>
              <w:start w:w="120" w:type="dxa"/>
              <w:bottom w:w="80" w:type="dxa"/>
              <w:end w:w="120" w:type="dxa"/>
            </w:tcMar>
            <w:vAlign w:val="center"/>
          </w:tcPr>
          <w:p>
            <w:pPr>
              <w:spacing w:after="40"/>
            </w:pPr>
            <w:r>
              <w:rPr>
                <w:rFonts w:ascii="Calibri" w:hAnsi="Calibri"/>
                <w:sz w:val="19"/>
              </w:rPr>
              <w:t>name</w:t>
            </w:r>
          </w:p>
        </w:tc>
        <w:tc>
          <w:tcPr>
            <w:tcW w:type="dxa" w:w="1800"/>
            <w:tcMar>
              <w:top w:w="80" w:type="dxa"/>
              <w:start w:w="120" w:type="dxa"/>
              <w:bottom w:w="80" w:type="dxa"/>
              <w:end w:w="120" w:type="dxa"/>
            </w:tcMar>
            <w:vAlign w:val="center"/>
          </w:tcPr>
          <w:p>
            <w:pPr>
              <w:spacing w:after="40"/>
            </w:pPr>
            <w:r>
              <w:rPr>
                <w:rFonts w:ascii="Calibri" w:hAnsi="Calibri"/>
                <w:sz w:val="19"/>
              </w:rPr>
              <w:t>String</w:t>
            </w:r>
          </w:p>
        </w:tc>
        <w:tc>
          <w:tcPr>
            <w:tcW w:type="dxa" w:w="5112"/>
            <w:tcMar>
              <w:top w:w="80" w:type="dxa"/>
              <w:start w:w="120" w:type="dxa"/>
              <w:bottom w:w="80" w:type="dxa"/>
              <w:end w:w="120" w:type="dxa"/>
            </w:tcMar>
            <w:vAlign w:val="center"/>
          </w:tcPr>
          <w:p>
            <w:pPr>
              <w:spacing w:after="40"/>
            </w:pPr>
            <w:r>
              <w:rPr>
                <w:rFonts w:ascii="Calibri" w:hAnsi="Calibri"/>
                <w:sz w:val="19"/>
              </w:rPr>
              <w:t>Required student/instructor name.</w:t>
            </w:r>
          </w:p>
        </w:tc>
      </w:tr>
      <w:tr>
        <w:tc>
          <w:tcPr>
            <w:tcW w:type="dxa" w:w="2160"/>
            <w:tcMar>
              <w:top w:w="80" w:type="dxa"/>
              <w:start w:w="120" w:type="dxa"/>
              <w:bottom w:w="80" w:type="dxa"/>
              <w:end w:w="120" w:type="dxa"/>
            </w:tcMar>
            <w:vAlign w:val="center"/>
          </w:tcPr>
          <w:p>
            <w:pPr>
              <w:spacing w:after="40"/>
            </w:pPr>
            <w:r>
              <w:rPr>
                <w:rFonts w:ascii="Calibri" w:hAnsi="Calibri"/>
                <w:sz w:val="19"/>
              </w:rPr>
              <w:t>email</w:t>
            </w:r>
          </w:p>
        </w:tc>
        <w:tc>
          <w:tcPr>
            <w:tcW w:type="dxa" w:w="1800"/>
            <w:tcMar>
              <w:top w:w="80" w:type="dxa"/>
              <w:start w:w="120" w:type="dxa"/>
              <w:bottom w:w="80" w:type="dxa"/>
              <w:end w:w="120" w:type="dxa"/>
            </w:tcMar>
            <w:vAlign w:val="center"/>
          </w:tcPr>
          <w:p>
            <w:pPr>
              <w:spacing w:after="40"/>
            </w:pPr>
            <w:r>
              <w:rPr>
                <w:rFonts w:ascii="Calibri" w:hAnsi="Calibri"/>
                <w:sz w:val="19"/>
              </w:rPr>
              <w:t>String</w:t>
            </w:r>
          </w:p>
        </w:tc>
        <w:tc>
          <w:tcPr>
            <w:tcW w:type="dxa" w:w="5112"/>
            <w:tcMar>
              <w:top w:w="80" w:type="dxa"/>
              <w:start w:w="120" w:type="dxa"/>
              <w:bottom w:w="80" w:type="dxa"/>
              <w:end w:w="120" w:type="dxa"/>
            </w:tcMar>
            <w:vAlign w:val="center"/>
          </w:tcPr>
          <w:p>
            <w:pPr>
              <w:spacing w:after="40"/>
            </w:pPr>
            <w:r>
              <w:rPr>
                <w:rFonts w:ascii="Calibri" w:hAnsi="Calibri"/>
                <w:sz w:val="19"/>
              </w:rPr>
              <w:t>Unique login identifier with email validation.</w:t>
            </w:r>
          </w:p>
        </w:tc>
      </w:tr>
      <w:tr>
        <w:tc>
          <w:tcPr>
            <w:tcW w:type="dxa" w:w="2160"/>
            <w:tcMar>
              <w:top w:w="80" w:type="dxa"/>
              <w:start w:w="120" w:type="dxa"/>
              <w:bottom w:w="80" w:type="dxa"/>
              <w:end w:w="120" w:type="dxa"/>
            </w:tcMar>
            <w:vAlign w:val="center"/>
          </w:tcPr>
          <w:p>
            <w:pPr>
              <w:spacing w:after="40"/>
            </w:pPr>
            <w:r>
              <w:rPr>
                <w:rFonts w:ascii="Calibri" w:hAnsi="Calibri"/>
                <w:sz w:val="19"/>
              </w:rPr>
              <w:t>password</w:t>
            </w:r>
          </w:p>
        </w:tc>
        <w:tc>
          <w:tcPr>
            <w:tcW w:type="dxa" w:w="1800"/>
            <w:tcMar>
              <w:top w:w="80" w:type="dxa"/>
              <w:start w:w="120" w:type="dxa"/>
              <w:bottom w:w="80" w:type="dxa"/>
              <w:end w:w="120" w:type="dxa"/>
            </w:tcMar>
            <w:vAlign w:val="center"/>
          </w:tcPr>
          <w:p>
            <w:pPr>
              <w:spacing w:after="40"/>
            </w:pPr>
            <w:r>
              <w:rPr>
                <w:rFonts w:ascii="Calibri" w:hAnsi="Calibri"/>
                <w:sz w:val="19"/>
              </w:rPr>
              <w:t>String</w:t>
            </w:r>
          </w:p>
        </w:tc>
        <w:tc>
          <w:tcPr>
            <w:tcW w:type="dxa" w:w="5112"/>
            <w:tcMar>
              <w:top w:w="80" w:type="dxa"/>
              <w:start w:w="120" w:type="dxa"/>
              <w:bottom w:w="80" w:type="dxa"/>
              <w:end w:w="120" w:type="dxa"/>
            </w:tcMar>
            <w:vAlign w:val="center"/>
          </w:tcPr>
          <w:p>
            <w:pPr>
              <w:spacing w:after="40"/>
            </w:pPr>
            <w:r>
              <w:rPr>
                <w:rFonts w:ascii="Calibri" w:hAnsi="Calibri"/>
                <w:sz w:val="19"/>
              </w:rPr>
              <w:t>Hashed password stored with select:false.</w:t>
            </w:r>
          </w:p>
        </w:tc>
      </w:tr>
      <w:tr>
        <w:tc>
          <w:tcPr>
            <w:tcW w:type="dxa" w:w="2160"/>
            <w:tcMar>
              <w:top w:w="80" w:type="dxa"/>
              <w:start w:w="120" w:type="dxa"/>
              <w:bottom w:w="80" w:type="dxa"/>
              <w:end w:w="120" w:type="dxa"/>
            </w:tcMar>
            <w:vAlign w:val="center"/>
          </w:tcPr>
          <w:p>
            <w:pPr>
              <w:spacing w:after="40"/>
            </w:pPr>
            <w:r>
              <w:rPr>
                <w:rFonts w:ascii="Calibri" w:hAnsi="Calibri"/>
                <w:sz w:val="19"/>
              </w:rPr>
              <w:t>role</w:t>
            </w:r>
          </w:p>
        </w:tc>
        <w:tc>
          <w:tcPr>
            <w:tcW w:type="dxa" w:w="1800"/>
            <w:tcMar>
              <w:top w:w="80" w:type="dxa"/>
              <w:start w:w="120" w:type="dxa"/>
              <w:bottom w:w="80" w:type="dxa"/>
              <w:end w:w="120" w:type="dxa"/>
            </w:tcMar>
            <w:vAlign w:val="center"/>
          </w:tcPr>
          <w:p>
            <w:pPr>
              <w:spacing w:after="40"/>
            </w:pPr>
            <w:r>
              <w:rPr>
                <w:rFonts w:ascii="Calibri" w:hAnsi="Calibri"/>
                <w:sz w:val="19"/>
              </w:rPr>
              <w:t>Enum</w:t>
            </w:r>
          </w:p>
        </w:tc>
        <w:tc>
          <w:tcPr>
            <w:tcW w:type="dxa" w:w="5112"/>
            <w:tcMar>
              <w:top w:w="80" w:type="dxa"/>
              <w:start w:w="120" w:type="dxa"/>
              <w:bottom w:w="80" w:type="dxa"/>
              <w:end w:w="120" w:type="dxa"/>
            </w:tcMar>
            <w:vAlign w:val="center"/>
          </w:tcPr>
          <w:p>
            <w:pPr>
              <w:spacing w:after="40"/>
            </w:pPr>
            <w:r>
              <w:rPr>
                <w:rFonts w:ascii="Calibri" w:hAnsi="Calibri"/>
                <w:sz w:val="19"/>
              </w:rPr>
              <w:t>student, instructor or admin.</w:t>
            </w:r>
          </w:p>
        </w:tc>
      </w:tr>
      <w:tr>
        <w:tc>
          <w:tcPr>
            <w:tcW w:type="dxa" w:w="2160"/>
            <w:tcMar>
              <w:top w:w="80" w:type="dxa"/>
              <w:start w:w="120" w:type="dxa"/>
              <w:bottom w:w="80" w:type="dxa"/>
              <w:end w:w="120" w:type="dxa"/>
            </w:tcMar>
            <w:vAlign w:val="center"/>
          </w:tcPr>
          <w:p>
            <w:pPr>
              <w:spacing w:after="40"/>
            </w:pPr>
            <w:r>
              <w:rPr>
                <w:rFonts w:ascii="Calibri" w:hAnsi="Calibri"/>
                <w:sz w:val="19"/>
              </w:rPr>
              <w:t>enrolledCourses</w:t>
            </w:r>
          </w:p>
        </w:tc>
        <w:tc>
          <w:tcPr>
            <w:tcW w:type="dxa" w:w="1800"/>
            <w:tcMar>
              <w:top w:w="80" w:type="dxa"/>
              <w:start w:w="120" w:type="dxa"/>
              <w:bottom w:w="80" w:type="dxa"/>
              <w:end w:w="120" w:type="dxa"/>
            </w:tcMar>
            <w:vAlign w:val="center"/>
          </w:tcPr>
          <w:p>
            <w:pPr>
              <w:spacing w:after="40"/>
            </w:pPr>
            <w:r>
              <w:rPr>
                <w:rFonts w:ascii="Calibri" w:hAnsi="Calibri"/>
                <w:sz w:val="19"/>
              </w:rPr>
              <w:t>Array</w:t>
            </w:r>
          </w:p>
        </w:tc>
        <w:tc>
          <w:tcPr>
            <w:tcW w:type="dxa" w:w="5112"/>
            <w:tcMar>
              <w:top w:w="80" w:type="dxa"/>
              <w:start w:w="120" w:type="dxa"/>
              <w:bottom w:w="80" w:type="dxa"/>
              <w:end w:w="120" w:type="dxa"/>
            </w:tcMar>
            <w:vAlign w:val="center"/>
          </w:tcPr>
          <w:p>
            <w:pPr>
              <w:spacing w:after="40"/>
            </w:pPr>
            <w:r>
              <w:rPr>
                <w:rFonts w:ascii="Calibri" w:hAnsi="Calibri"/>
                <w:sz w:val="19"/>
              </w:rPr>
              <w:t>Course references and enrollment date.</w:t>
            </w:r>
          </w:p>
        </w:tc>
      </w:tr>
      <w:tr>
        <w:tc>
          <w:tcPr>
            <w:tcW w:type="dxa" w:w="2160"/>
            <w:tcMar>
              <w:top w:w="80" w:type="dxa"/>
              <w:start w:w="120" w:type="dxa"/>
              <w:bottom w:w="80" w:type="dxa"/>
              <w:end w:w="120" w:type="dxa"/>
            </w:tcMar>
            <w:vAlign w:val="center"/>
          </w:tcPr>
          <w:p>
            <w:pPr>
              <w:spacing w:after="40"/>
            </w:pPr>
            <w:r>
              <w:rPr>
                <w:rFonts w:ascii="Calibri" w:hAnsi="Calibri"/>
                <w:sz w:val="19"/>
              </w:rPr>
              <w:t>createdCourses</w:t>
            </w:r>
          </w:p>
        </w:tc>
        <w:tc>
          <w:tcPr>
            <w:tcW w:type="dxa" w:w="1800"/>
            <w:tcMar>
              <w:top w:w="80" w:type="dxa"/>
              <w:start w:w="120" w:type="dxa"/>
              <w:bottom w:w="80" w:type="dxa"/>
              <w:end w:w="120" w:type="dxa"/>
            </w:tcMar>
            <w:vAlign w:val="center"/>
          </w:tcPr>
          <w:p>
            <w:pPr>
              <w:spacing w:after="40"/>
            </w:pPr>
            <w:r>
              <w:rPr>
                <w:rFonts w:ascii="Calibri" w:hAnsi="Calibri"/>
                <w:sz w:val="19"/>
              </w:rPr>
              <w:t>Array</w:t>
            </w:r>
          </w:p>
        </w:tc>
        <w:tc>
          <w:tcPr>
            <w:tcW w:type="dxa" w:w="5112"/>
            <w:tcMar>
              <w:top w:w="80" w:type="dxa"/>
              <w:start w:w="120" w:type="dxa"/>
              <w:bottom w:w="80" w:type="dxa"/>
              <w:end w:w="120" w:type="dxa"/>
            </w:tcMar>
            <w:vAlign w:val="center"/>
          </w:tcPr>
          <w:p>
            <w:pPr>
              <w:spacing w:after="40"/>
            </w:pPr>
            <w:r>
              <w:rPr>
                <w:rFonts w:ascii="Calibri" w:hAnsi="Calibri"/>
                <w:sz w:val="19"/>
              </w:rPr>
              <w:t>Course references created by instructor.</w:t>
            </w:r>
          </w:p>
        </w:tc>
      </w:tr>
    </w:tbl>
    <w:p>
      <w:pPr>
        <w:pStyle w:val="Heading2"/>
      </w:pPr>
      <w:r>
        <w:rPr>
          <w:rFonts w:ascii="Calibri" w:hAnsi="Calibri"/>
          <w:color w:val="2E74B5"/>
        </w:rPr>
        <w:t>4.2 Course Collection: Description</w:t>
      </w:r>
    </w:p>
    <w:tbl>
      <w:tblPr>
        <w:tblW w:type="auto" w:w="0"/>
        <w:tblLayout w:type="fixed"/>
        <w:tblLook w:firstColumn="1" w:firstRow="1" w:lastColumn="0" w:lastRow="0" w:noHBand="0" w:noVBand="1" w:val="04A0"/>
      </w:tblPr>
      <w:tblGrid>
        <w:gridCol w:w="3120"/>
        <w:gridCol w:w="3120"/>
        <w:gridCol w:w="3120"/>
      </w:tblGrid>
      <w:tr>
        <w:tc>
          <w:tcPr>
            <w:tcW w:type="dxa" w:w="2160"/>
            <w:tcMar>
              <w:top w:w="80" w:type="dxa"/>
              <w:start w:w="120" w:type="dxa"/>
              <w:bottom w:w="80" w:type="dxa"/>
              <w:end w:w="120" w:type="dxa"/>
            </w:tcMar>
            <w:vAlign w:val="center"/>
            <w:shd w:fill="F2F4F7"/>
          </w:tcPr>
          <w:p>
            <w:pPr>
              <w:spacing w:after="40"/>
            </w:pPr>
            <w:r>
              <w:rPr>
                <w:rFonts w:ascii="Calibri" w:hAnsi="Calibri"/>
                <w:b/>
                <w:sz w:val="19"/>
              </w:rPr>
              <w:t>Field</w:t>
            </w:r>
          </w:p>
        </w:tc>
        <w:tc>
          <w:tcPr>
            <w:tcW w:type="dxa" w:w="1800"/>
            <w:tcMar>
              <w:top w:w="80" w:type="dxa"/>
              <w:start w:w="120" w:type="dxa"/>
              <w:bottom w:w="80" w:type="dxa"/>
              <w:end w:w="120" w:type="dxa"/>
            </w:tcMar>
            <w:vAlign w:val="center"/>
            <w:shd w:fill="F2F4F7"/>
          </w:tcPr>
          <w:p>
            <w:pPr>
              <w:spacing w:after="40"/>
            </w:pPr>
            <w:r>
              <w:rPr>
                <w:rFonts w:ascii="Calibri" w:hAnsi="Calibri"/>
                <w:b/>
                <w:sz w:val="19"/>
              </w:rPr>
              <w:t>Type</w:t>
            </w:r>
          </w:p>
        </w:tc>
        <w:tc>
          <w:tcPr>
            <w:tcW w:type="dxa" w:w="5112"/>
            <w:tcMar>
              <w:top w:w="80" w:type="dxa"/>
              <w:start w:w="120" w:type="dxa"/>
              <w:bottom w:w="80" w:type="dxa"/>
              <w:end w:w="120" w:type="dxa"/>
            </w:tcMar>
            <w:vAlign w:val="center"/>
            <w:shd w:fill="F2F4F7"/>
          </w:tcPr>
          <w:p>
            <w:pPr>
              <w:spacing w:after="40"/>
            </w:pPr>
            <w:r>
              <w:rPr>
                <w:rFonts w:ascii="Calibri" w:hAnsi="Calibri"/>
                <w:b/>
                <w:sz w:val="19"/>
              </w:rPr>
              <w:t>Description</w:t>
            </w:r>
          </w:p>
        </w:tc>
      </w:tr>
      <w:tr>
        <w:tc>
          <w:tcPr>
            <w:tcW w:type="dxa" w:w="2160"/>
            <w:tcMar>
              <w:top w:w="80" w:type="dxa"/>
              <w:start w:w="120" w:type="dxa"/>
              <w:bottom w:w="80" w:type="dxa"/>
              <w:end w:w="120" w:type="dxa"/>
            </w:tcMar>
            <w:vAlign w:val="center"/>
          </w:tcPr>
          <w:p>
            <w:pPr>
              <w:spacing w:after="40"/>
            </w:pPr>
            <w:r>
              <w:rPr>
                <w:rFonts w:ascii="Calibri" w:hAnsi="Calibri"/>
                <w:sz w:val="19"/>
              </w:rPr>
              <w:t>title</w:t>
            </w:r>
          </w:p>
        </w:tc>
        <w:tc>
          <w:tcPr>
            <w:tcW w:type="dxa" w:w="1800"/>
            <w:tcMar>
              <w:top w:w="80" w:type="dxa"/>
              <w:start w:w="120" w:type="dxa"/>
              <w:bottom w:w="80" w:type="dxa"/>
              <w:end w:w="120" w:type="dxa"/>
            </w:tcMar>
            <w:vAlign w:val="center"/>
          </w:tcPr>
          <w:p>
            <w:pPr>
              <w:spacing w:after="40"/>
            </w:pPr>
            <w:r>
              <w:rPr>
                <w:rFonts w:ascii="Calibri" w:hAnsi="Calibri"/>
                <w:sz w:val="19"/>
              </w:rPr>
              <w:t>String</w:t>
            </w:r>
          </w:p>
        </w:tc>
        <w:tc>
          <w:tcPr>
            <w:tcW w:type="dxa" w:w="5112"/>
            <w:tcMar>
              <w:top w:w="80" w:type="dxa"/>
              <w:start w:w="120" w:type="dxa"/>
              <w:bottom w:w="80" w:type="dxa"/>
              <w:end w:w="120" w:type="dxa"/>
            </w:tcMar>
            <w:vAlign w:val="center"/>
          </w:tcPr>
          <w:p>
            <w:pPr>
              <w:spacing w:after="40"/>
            </w:pPr>
            <w:r>
              <w:rPr>
                <w:rFonts w:ascii="Calibri" w:hAnsi="Calibri"/>
                <w:sz w:val="19"/>
              </w:rPr>
              <w:t>Course title with max length validation.</w:t>
            </w:r>
          </w:p>
        </w:tc>
      </w:tr>
      <w:tr>
        <w:tc>
          <w:tcPr>
            <w:tcW w:type="dxa" w:w="2160"/>
            <w:tcMar>
              <w:top w:w="80" w:type="dxa"/>
              <w:start w:w="120" w:type="dxa"/>
              <w:bottom w:w="80" w:type="dxa"/>
              <w:end w:w="120" w:type="dxa"/>
            </w:tcMar>
            <w:vAlign w:val="center"/>
          </w:tcPr>
          <w:p>
            <w:pPr>
              <w:spacing w:after="40"/>
            </w:pPr>
            <w:r>
              <w:rPr>
                <w:rFonts w:ascii="Calibri" w:hAnsi="Calibri"/>
                <w:sz w:val="19"/>
              </w:rPr>
              <w:t>category</w:t>
            </w:r>
          </w:p>
        </w:tc>
        <w:tc>
          <w:tcPr>
            <w:tcW w:type="dxa" w:w="1800"/>
            <w:tcMar>
              <w:top w:w="80" w:type="dxa"/>
              <w:start w:w="120" w:type="dxa"/>
              <w:bottom w:w="80" w:type="dxa"/>
              <w:end w:w="120" w:type="dxa"/>
            </w:tcMar>
            <w:vAlign w:val="center"/>
          </w:tcPr>
          <w:p>
            <w:pPr>
              <w:spacing w:after="40"/>
            </w:pPr>
            <w:r>
              <w:rPr>
                <w:rFonts w:ascii="Calibri" w:hAnsi="Calibri"/>
                <w:sz w:val="19"/>
              </w:rPr>
              <w:t>String</w:t>
            </w:r>
          </w:p>
        </w:tc>
        <w:tc>
          <w:tcPr>
            <w:tcW w:type="dxa" w:w="5112"/>
            <w:tcMar>
              <w:top w:w="80" w:type="dxa"/>
              <w:start w:w="120" w:type="dxa"/>
              <w:bottom w:w="80" w:type="dxa"/>
              <w:end w:w="120" w:type="dxa"/>
            </w:tcMar>
            <w:vAlign w:val="center"/>
          </w:tcPr>
          <w:p>
            <w:pPr>
              <w:spacing w:after="40"/>
            </w:pPr>
            <w:r>
              <w:rPr>
                <w:rFonts w:ascii="Calibri" w:hAnsi="Calibri"/>
                <w:sz w:val="19"/>
              </w:rPr>
              <w:t>Required catalog category.</w:t>
            </w:r>
          </w:p>
        </w:tc>
      </w:tr>
      <w:tr>
        <w:tc>
          <w:tcPr>
            <w:tcW w:type="dxa" w:w="2160"/>
            <w:tcMar>
              <w:top w:w="80" w:type="dxa"/>
              <w:start w:w="120" w:type="dxa"/>
              <w:bottom w:w="80" w:type="dxa"/>
              <w:end w:w="120" w:type="dxa"/>
            </w:tcMar>
            <w:vAlign w:val="center"/>
          </w:tcPr>
          <w:p>
            <w:pPr>
              <w:spacing w:after="40"/>
            </w:pPr>
            <w:r>
              <w:rPr>
                <w:rFonts w:ascii="Calibri" w:hAnsi="Calibri"/>
                <w:sz w:val="19"/>
              </w:rPr>
              <w:t>level</w:t>
            </w:r>
          </w:p>
        </w:tc>
        <w:tc>
          <w:tcPr>
            <w:tcW w:type="dxa" w:w="1800"/>
            <w:tcMar>
              <w:top w:w="80" w:type="dxa"/>
              <w:start w:w="120" w:type="dxa"/>
              <w:bottom w:w="80" w:type="dxa"/>
              <w:end w:w="120" w:type="dxa"/>
            </w:tcMar>
            <w:vAlign w:val="center"/>
          </w:tcPr>
          <w:p>
            <w:pPr>
              <w:spacing w:after="40"/>
            </w:pPr>
            <w:r>
              <w:rPr>
                <w:rFonts w:ascii="Calibri" w:hAnsi="Calibri"/>
                <w:sz w:val="19"/>
              </w:rPr>
              <w:t>Enum</w:t>
            </w:r>
          </w:p>
        </w:tc>
        <w:tc>
          <w:tcPr>
            <w:tcW w:type="dxa" w:w="5112"/>
            <w:tcMar>
              <w:top w:w="80" w:type="dxa"/>
              <w:start w:w="120" w:type="dxa"/>
              <w:bottom w:w="80" w:type="dxa"/>
              <w:end w:w="120" w:type="dxa"/>
            </w:tcMar>
            <w:vAlign w:val="center"/>
          </w:tcPr>
          <w:p>
            <w:pPr>
              <w:spacing w:after="40"/>
            </w:pPr>
            <w:r>
              <w:rPr>
                <w:rFonts w:ascii="Calibri" w:hAnsi="Calibri"/>
                <w:sz w:val="19"/>
              </w:rPr>
              <w:t>beginner, intermediate or advanced.</w:t>
            </w:r>
          </w:p>
        </w:tc>
      </w:tr>
      <w:tr>
        <w:tc>
          <w:tcPr>
            <w:tcW w:type="dxa" w:w="2160"/>
            <w:tcMar>
              <w:top w:w="80" w:type="dxa"/>
              <w:start w:w="120" w:type="dxa"/>
              <w:bottom w:w="80" w:type="dxa"/>
              <w:end w:w="120" w:type="dxa"/>
            </w:tcMar>
            <w:vAlign w:val="center"/>
          </w:tcPr>
          <w:p>
            <w:pPr>
              <w:spacing w:after="40"/>
            </w:pPr>
            <w:r>
              <w:rPr>
                <w:rFonts w:ascii="Calibri" w:hAnsi="Calibri"/>
                <w:sz w:val="19"/>
              </w:rPr>
              <w:t>price</w:t>
            </w:r>
          </w:p>
        </w:tc>
        <w:tc>
          <w:tcPr>
            <w:tcW w:type="dxa" w:w="1800"/>
            <w:tcMar>
              <w:top w:w="80" w:type="dxa"/>
              <w:start w:w="120" w:type="dxa"/>
              <w:bottom w:w="80" w:type="dxa"/>
              <w:end w:w="120" w:type="dxa"/>
            </w:tcMar>
            <w:vAlign w:val="center"/>
          </w:tcPr>
          <w:p>
            <w:pPr>
              <w:spacing w:after="40"/>
            </w:pPr>
            <w:r>
              <w:rPr>
                <w:rFonts w:ascii="Calibri" w:hAnsi="Calibri"/>
                <w:sz w:val="19"/>
              </w:rPr>
              <w:t>Number</w:t>
            </w:r>
          </w:p>
        </w:tc>
        <w:tc>
          <w:tcPr>
            <w:tcW w:type="dxa" w:w="5112"/>
            <w:tcMar>
              <w:top w:w="80" w:type="dxa"/>
              <w:start w:w="120" w:type="dxa"/>
              <w:bottom w:w="80" w:type="dxa"/>
              <w:end w:w="120" w:type="dxa"/>
            </w:tcMar>
            <w:vAlign w:val="center"/>
          </w:tcPr>
          <w:p>
            <w:pPr>
              <w:spacing w:after="40"/>
            </w:pPr>
            <w:r>
              <w:rPr>
                <w:rFonts w:ascii="Calibri" w:hAnsi="Calibri"/>
                <w:sz w:val="19"/>
              </w:rPr>
              <w:t>Non-negative course price.</w:t>
            </w:r>
          </w:p>
        </w:tc>
      </w:tr>
      <w:tr>
        <w:tc>
          <w:tcPr>
            <w:tcW w:type="dxa" w:w="2160"/>
            <w:tcMar>
              <w:top w:w="80" w:type="dxa"/>
              <w:start w:w="120" w:type="dxa"/>
              <w:bottom w:w="80" w:type="dxa"/>
              <w:end w:w="120" w:type="dxa"/>
            </w:tcMar>
            <w:vAlign w:val="center"/>
          </w:tcPr>
          <w:p>
            <w:pPr>
              <w:spacing w:after="40"/>
            </w:pPr>
            <w:r>
              <w:rPr>
                <w:rFonts w:ascii="Calibri" w:hAnsi="Calibri"/>
                <w:sz w:val="19"/>
              </w:rPr>
              <w:t>instructor</w:t>
            </w:r>
          </w:p>
        </w:tc>
        <w:tc>
          <w:tcPr>
            <w:tcW w:type="dxa" w:w="1800"/>
            <w:tcMar>
              <w:top w:w="80" w:type="dxa"/>
              <w:start w:w="120" w:type="dxa"/>
              <w:bottom w:w="80" w:type="dxa"/>
              <w:end w:w="120" w:type="dxa"/>
            </w:tcMar>
            <w:vAlign w:val="center"/>
          </w:tcPr>
          <w:p>
            <w:pPr>
              <w:spacing w:after="40"/>
            </w:pPr>
            <w:r>
              <w:rPr>
                <w:rFonts w:ascii="Calibri" w:hAnsi="Calibri"/>
                <w:sz w:val="19"/>
              </w:rPr>
              <w:t>ObjectId</w:t>
            </w:r>
          </w:p>
        </w:tc>
        <w:tc>
          <w:tcPr>
            <w:tcW w:type="dxa" w:w="5112"/>
            <w:tcMar>
              <w:top w:w="80" w:type="dxa"/>
              <w:start w:w="120" w:type="dxa"/>
              <w:bottom w:w="80" w:type="dxa"/>
              <w:end w:w="120" w:type="dxa"/>
            </w:tcMar>
            <w:vAlign w:val="center"/>
          </w:tcPr>
          <w:p>
            <w:pPr>
              <w:spacing w:after="40"/>
            </w:pPr>
            <w:r>
              <w:rPr>
                <w:rFonts w:ascii="Calibri" w:hAnsi="Calibri"/>
                <w:sz w:val="19"/>
              </w:rPr>
              <w:t>Reference to User.</w:t>
            </w:r>
          </w:p>
        </w:tc>
      </w:tr>
      <w:tr>
        <w:tc>
          <w:tcPr>
            <w:tcW w:type="dxa" w:w="2160"/>
            <w:tcMar>
              <w:top w:w="80" w:type="dxa"/>
              <w:start w:w="120" w:type="dxa"/>
              <w:bottom w:w="80" w:type="dxa"/>
              <w:end w:w="120" w:type="dxa"/>
            </w:tcMar>
            <w:vAlign w:val="center"/>
          </w:tcPr>
          <w:p>
            <w:pPr>
              <w:spacing w:after="40"/>
            </w:pPr>
            <w:r>
              <w:rPr>
                <w:rFonts w:ascii="Calibri" w:hAnsi="Calibri"/>
                <w:sz w:val="19"/>
              </w:rPr>
              <w:t>lectures</w:t>
            </w:r>
          </w:p>
        </w:tc>
        <w:tc>
          <w:tcPr>
            <w:tcW w:type="dxa" w:w="1800"/>
            <w:tcMar>
              <w:top w:w="80" w:type="dxa"/>
              <w:start w:w="120" w:type="dxa"/>
              <w:bottom w:w="80" w:type="dxa"/>
              <w:end w:w="120" w:type="dxa"/>
            </w:tcMar>
            <w:vAlign w:val="center"/>
          </w:tcPr>
          <w:p>
            <w:pPr>
              <w:spacing w:after="40"/>
            </w:pPr>
            <w:r>
              <w:rPr>
                <w:rFonts w:ascii="Calibri" w:hAnsi="Calibri"/>
                <w:sz w:val="19"/>
              </w:rPr>
              <w:t>Array</w:t>
            </w:r>
          </w:p>
        </w:tc>
        <w:tc>
          <w:tcPr>
            <w:tcW w:type="dxa" w:w="5112"/>
            <w:tcMar>
              <w:top w:w="80" w:type="dxa"/>
              <w:start w:w="120" w:type="dxa"/>
              <w:bottom w:w="80" w:type="dxa"/>
              <w:end w:w="120" w:type="dxa"/>
            </w:tcMar>
            <w:vAlign w:val="center"/>
          </w:tcPr>
          <w:p>
            <w:pPr>
              <w:spacing w:after="40"/>
            </w:pPr>
            <w:r>
              <w:rPr>
                <w:rFonts w:ascii="Calibri" w:hAnsi="Calibri"/>
                <w:sz w:val="19"/>
              </w:rPr>
              <w:t>References to Lecture documents.</w:t>
            </w:r>
          </w:p>
        </w:tc>
      </w:tr>
      <w:tr>
        <w:tc>
          <w:tcPr>
            <w:tcW w:type="dxa" w:w="2160"/>
            <w:tcMar>
              <w:top w:w="80" w:type="dxa"/>
              <w:start w:w="120" w:type="dxa"/>
              <w:bottom w:w="80" w:type="dxa"/>
              <w:end w:w="120" w:type="dxa"/>
            </w:tcMar>
            <w:vAlign w:val="center"/>
          </w:tcPr>
          <w:p>
            <w:pPr>
              <w:spacing w:after="40"/>
            </w:pPr>
            <w:r>
              <w:rPr>
                <w:rFonts w:ascii="Calibri" w:hAnsi="Calibri"/>
                <w:sz w:val="19"/>
              </w:rPr>
              <w:t>isPublished</w:t>
            </w:r>
          </w:p>
        </w:tc>
        <w:tc>
          <w:tcPr>
            <w:tcW w:type="dxa" w:w="1800"/>
            <w:tcMar>
              <w:top w:w="80" w:type="dxa"/>
              <w:start w:w="120" w:type="dxa"/>
              <w:bottom w:w="80" w:type="dxa"/>
              <w:end w:w="120" w:type="dxa"/>
            </w:tcMar>
            <w:vAlign w:val="center"/>
          </w:tcPr>
          <w:p>
            <w:pPr>
              <w:spacing w:after="40"/>
            </w:pPr>
            <w:r>
              <w:rPr>
                <w:rFonts w:ascii="Calibri" w:hAnsi="Calibri"/>
                <w:sz w:val="19"/>
              </w:rPr>
              <w:t>Boolean</w:t>
            </w:r>
          </w:p>
        </w:tc>
        <w:tc>
          <w:tcPr>
            <w:tcW w:type="dxa" w:w="5112"/>
            <w:tcMar>
              <w:top w:w="80" w:type="dxa"/>
              <w:start w:w="120" w:type="dxa"/>
              <w:bottom w:w="80" w:type="dxa"/>
              <w:end w:w="120" w:type="dxa"/>
            </w:tcMar>
            <w:vAlign w:val="center"/>
          </w:tcPr>
          <w:p>
            <w:pPr>
              <w:spacing w:after="40"/>
            </w:pPr>
            <w:r>
              <w:rPr>
                <w:rFonts w:ascii="Calibri" w:hAnsi="Calibri"/>
                <w:sz w:val="19"/>
              </w:rPr>
              <w:t>Controls public visibility.</w:t>
            </w:r>
          </w:p>
        </w:tc>
      </w:tr>
    </w:tbl>
    <w:p>
      <w:pPr>
        <w:pStyle w:val="Heading2"/>
      </w:pPr>
      <w:r>
        <w:rPr>
          <w:rFonts w:ascii="Calibri" w:hAnsi="Calibri"/>
          <w:color w:val="2E74B5"/>
        </w:rPr>
        <w:t>4.3 Lecture Collection: Description</w:t>
      </w:r>
    </w:p>
    <w:tbl>
      <w:tblPr>
        <w:tblW w:type="auto" w:w="0"/>
        <w:tblLayout w:type="fixed"/>
        <w:tblLook w:firstColumn="1" w:firstRow="1" w:lastColumn="0" w:lastRow="0" w:noHBand="0" w:noVBand="1" w:val="04A0"/>
      </w:tblPr>
      <w:tblGrid>
        <w:gridCol w:w="3120"/>
        <w:gridCol w:w="3120"/>
        <w:gridCol w:w="3120"/>
      </w:tblGrid>
      <w:tr>
        <w:tc>
          <w:tcPr>
            <w:tcW w:type="dxa" w:w="2160"/>
            <w:tcMar>
              <w:top w:w="80" w:type="dxa"/>
              <w:start w:w="120" w:type="dxa"/>
              <w:bottom w:w="80" w:type="dxa"/>
              <w:end w:w="120" w:type="dxa"/>
            </w:tcMar>
            <w:vAlign w:val="center"/>
            <w:shd w:fill="F2F4F7"/>
          </w:tcPr>
          <w:p>
            <w:pPr>
              <w:spacing w:after="40"/>
            </w:pPr>
            <w:r>
              <w:rPr>
                <w:rFonts w:ascii="Calibri" w:hAnsi="Calibri"/>
                <w:b/>
                <w:sz w:val="19"/>
              </w:rPr>
              <w:t>Field</w:t>
            </w:r>
          </w:p>
        </w:tc>
        <w:tc>
          <w:tcPr>
            <w:tcW w:type="dxa" w:w="1800"/>
            <w:tcMar>
              <w:top w:w="80" w:type="dxa"/>
              <w:start w:w="120" w:type="dxa"/>
              <w:bottom w:w="80" w:type="dxa"/>
              <w:end w:w="120" w:type="dxa"/>
            </w:tcMar>
            <w:vAlign w:val="center"/>
            <w:shd w:fill="F2F4F7"/>
          </w:tcPr>
          <w:p>
            <w:pPr>
              <w:spacing w:after="40"/>
            </w:pPr>
            <w:r>
              <w:rPr>
                <w:rFonts w:ascii="Calibri" w:hAnsi="Calibri"/>
                <w:b/>
                <w:sz w:val="19"/>
              </w:rPr>
              <w:t>Type</w:t>
            </w:r>
          </w:p>
        </w:tc>
        <w:tc>
          <w:tcPr>
            <w:tcW w:type="dxa" w:w="5112"/>
            <w:tcMar>
              <w:top w:w="80" w:type="dxa"/>
              <w:start w:w="120" w:type="dxa"/>
              <w:bottom w:w="80" w:type="dxa"/>
              <w:end w:w="120" w:type="dxa"/>
            </w:tcMar>
            <w:vAlign w:val="center"/>
            <w:shd w:fill="F2F4F7"/>
          </w:tcPr>
          <w:p>
            <w:pPr>
              <w:spacing w:after="40"/>
            </w:pPr>
            <w:r>
              <w:rPr>
                <w:rFonts w:ascii="Calibri" w:hAnsi="Calibri"/>
                <w:b/>
                <w:sz w:val="19"/>
              </w:rPr>
              <w:t>Description</w:t>
            </w:r>
          </w:p>
        </w:tc>
      </w:tr>
      <w:tr>
        <w:tc>
          <w:tcPr>
            <w:tcW w:type="dxa" w:w="2160"/>
            <w:tcMar>
              <w:top w:w="80" w:type="dxa"/>
              <w:start w:w="120" w:type="dxa"/>
              <w:bottom w:w="80" w:type="dxa"/>
              <w:end w:w="120" w:type="dxa"/>
            </w:tcMar>
            <w:vAlign w:val="center"/>
          </w:tcPr>
          <w:p>
            <w:pPr>
              <w:spacing w:after="40"/>
            </w:pPr>
            <w:r>
              <w:rPr>
                <w:rFonts w:ascii="Calibri" w:hAnsi="Calibri"/>
                <w:sz w:val="19"/>
              </w:rPr>
              <w:t>title</w:t>
            </w:r>
          </w:p>
        </w:tc>
        <w:tc>
          <w:tcPr>
            <w:tcW w:type="dxa" w:w="1800"/>
            <w:tcMar>
              <w:top w:w="80" w:type="dxa"/>
              <w:start w:w="120" w:type="dxa"/>
              <w:bottom w:w="80" w:type="dxa"/>
              <w:end w:w="120" w:type="dxa"/>
            </w:tcMar>
            <w:vAlign w:val="center"/>
          </w:tcPr>
          <w:p>
            <w:pPr>
              <w:spacing w:after="40"/>
            </w:pPr>
            <w:r>
              <w:rPr>
                <w:rFonts w:ascii="Calibri" w:hAnsi="Calibri"/>
                <w:sz w:val="19"/>
              </w:rPr>
              <w:t>String</w:t>
            </w:r>
          </w:p>
        </w:tc>
        <w:tc>
          <w:tcPr>
            <w:tcW w:type="dxa" w:w="5112"/>
            <w:tcMar>
              <w:top w:w="80" w:type="dxa"/>
              <w:start w:w="120" w:type="dxa"/>
              <w:bottom w:w="80" w:type="dxa"/>
              <w:end w:w="120" w:type="dxa"/>
            </w:tcMar>
            <w:vAlign w:val="center"/>
          </w:tcPr>
          <w:p>
            <w:pPr>
              <w:spacing w:after="40"/>
            </w:pPr>
            <w:r>
              <w:rPr>
                <w:rFonts w:ascii="Calibri" w:hAnsi="Calibri"/>
                <w:sz w:val="19"/>
              </w:rPr>
              <w:t>Lecture title.</w:t>
            </w:r>
          </w:p>
        </w:tc>
      </w:tr>
      <w:tr>
        <w:tc>
          <w:tcPr>
            <w:tcW w:type="dxa" w:w="2160"/>
            <w:tcMar>
              <w:top w:w="80" w:type="dxa"/>
              <w:start w:w="120" w:type="dxa"/>
              <w:bottom w:w="80" w:type="dxa"/>
              <w:end w:w="120" w:type="dxa"/>
            </w:tcMar>
            <w:vAlign w:val="center"/>
          </w:tcPr>
          <w:p>
            <w:pPr>
              <w:spacing w:after="40"/>
            </w:pPr>
            <w:r>
              <w:rPr>
                <w:rFonts w:ascii="Calibri" w:hAnsi="Calibri"/>
                <w:sz w:val="19"/>
              </w:rPr>
              <w:t>videoUrl</w:t>
            </w:r>
          </w:p>
        </w:tc>
        <w:tc>
          <w:tcPr>
            <w:tcW w:type="dxa" w:w="1800"/>
            <w:tcMar>
              <w:top w:w="80" w:type="dxa"/>
              <w:start w:w="120" w:type="dxa"/>
              <w:bottom w:w="80" w:type="dxa"/>
              <w:end w:w="120" w:type="dxa"/>
            </w:tcMar>
            <w:vAlign w:val="center"/>
          </w:tcPr>
          <w:p>
            <w:pPr>
              <w:spacing w:after="40"/>
            </w:pPr>
            <w:r>
              <w:rPr>
                <w:rFonts w:ascii="Calibri" w:hAnsi="Calibri"/>
                <w:sz w:val="19"/>
              </w:rPr>
              <w:t>String</w:t>
            </w:r>
          </w:p>
        </w:tc>
        <w:tc>
          <w:tcPr>
            <w:tcW w:type="dxa" w:w="5112"/>
            <w:tcMar>
              <w:top w:w="80" w:type="dxa"/>
              <w:start w:w="120" w:type="dxa"/>
              <w:bottom w:w="80" w:type="dxa"/>
              <w:end w:w="120" w:type="dxa"/>
            </w:tcMar>
            <w:vAlign w:val="center"/>
          </w:tcPr>
          <w:p>
            <w:pPr>
              <w:spacing w:after="40"/>
            </w:pPr>
            <w:r>
              <w:rPr>
                <w:rFonts w:ascii="Calibri" w:hAnsi="Calibri"/>
                <w:sz w:val="19"/>
              </w:rPr>
              <w:t>Stored media playback/source URL.</w:t>
            </w:r>
          </w:p>
        </w:tc>
      </w:tr>
      <w:tr>
        <w:tc>
          <w:tcPr>
            <w:tcW w:type="dxa" w:w="2160"/>
            <w:tcMar>
              <w:top w:w="80" w:type="dxa"/>
              <w:start w:w="120" w:type="dxa"/>
              <w:bottom w:w="80" w:type="dxa"/>
              <w:end w:w="120" w:type="dxa"/>
            </w:tcMar>
            <w:vAlign w:val="center"/>
          </w:tcPr>
          <w:p>
            <w:pPr>
              <w:spacing w:after="40"/>
            </w:pPr>
            <w:r>
              <w:rPr>
                <w:rFonts w:ascii="Calibri" w:hAnsi="Calibri"/>
                <w:sz w:val="19"/>
              </w:rPr>
              <w:t>duration</w:t>
            </w:r>
          </w:p>
        </w:tc>
        <w:tc>
          <w:tcPr>
            <w:tcW w:type="dxa" w:w="1800"/>
            <w:tcMar>
              <w:top w:w="80" w:type="dxa"/>
              <w:start w:w="120" w:type="dxa"/>
              <w:bottom w:w="80" w:type="dxa"/>
              <w:end w:w="120" w:type="dxa"/>
            </w:tcMar>
            <w:vAlign w:val="center"/>
          </w:tcPr>
          <w:p>
            <w:pPr>
              <w:spacing w:after="40"/>
            </w:pPr>
            <w:r>
              <w:rPr>
                <w:rFonts w:ascii="Calibri" w:hAnsi="Calibri"/>
                <w:sz w:val="19"/>
              </w:rPr>
              <w:t>Number</w:t>
            </w:r>
          </w:p>
        </w:tc>
        <w:tc>
          <w:tcPr>
            <w:tcW w:type="dxa" w:w="5112"/>
            <w:tcMar>
              <w:top w:w="80" w:type="dxa"/>
              <w:start w:w="120" w:type="dxa"/>
              <w:bottom w:w="80" w:type="dxa"/>
              <w:end w:w="120" w:type="dxa"/>
            </w:tcMar>
            <w:vAlign w:val="center"/>
          </w:tcPr>
          <w:p>
            <w:pPr>
              <w:spacing w:after="40"/>
            </w:pPr>
            <w:r>
              <w:rPr>
                <w:rFonts w:ascii="Calibri" w:hAnsi="Calibri"/>
                <w:sz w:val="19"/>
              </w:rPr>
              <w:t>Rounded lecture duration.</w:t>
            </w:r>
          </w:p>
        </w:tc>
      </w:tr>
      <w:tr>
        <w:tc>
          <w:tcPr>
            <w:tcW w:type="dxa" w:w="2160"/>
            <w:tcMar>
              <w:top w:w="80" w:type="dxa"/>
              <w:start w:w="120" w:type="dxa"/>
              <w:bottom w:w="80" w:type="dxa"/>
              <w:end w:w="120" w:type="dxa"/>
            </w:tcMar>
            <w:vAlign w:val="center"/>
          </w:tcPr>
          <w:p>
            <w:pPr>
              <w:spacing w:after="40"/>
            </w:pPr>
            <w:r>
              <w:rPr>
                <w:rFonts w:ascii="Calibri" w:hAnsi="Calibri"/>
                <w:sz w:val="19"/>
              </w:rPr>
              <w:t>s3Key</w:t>
            </w:r>
          </w:p>
        </w:tc>
        <w:tc>
          <w:tcPr>
            <w:tcW w:type="dxa" w:w="1800"/>
            <w:tcMar>
              <w:top w:w="80" w:type="dxa"/>
              <w:start w:w="120" w:type="dxa"/>
              <w:bottom w:w="80" w:type="dxa"/>
              <w:end w:w="120" w:type="dxa"/>
            </w:tcMar>
            <w:vAlign w:val="center"/>
          </w:tcPr>
          <w:p>
            <w:pPr>
              <w:spacing w:after="40"/>
            </w:pPr>
            <w:r>
              <w:rPr>
                <w:rFonts w:ascii="Calibri" w:hAnsi="Calibri"/>
                <w:sz w:val="19"/>
              </w:rPr>
              <w:t>String</w:t>
            </w:r>
          </w:p>
        </w:tc>
        <w:tc>
          <w:tcPr>
            <w:tcW w:type="dxa" w:w="5112"/>
            <w:tcMar>
              <w:top w:w="80" w:type="dxa"/>
              <w:start w:w="120" w:type="dxa"/>
              <w:bottom w:w="80" w:type="dxa"/>
              <w:end w:w="120" w:type="dxa"/>
            </w:tcMar>
            <w:vAlign w:val="center"/>
          </w:tcPr>
          <w:p>
            <w:pPr>
              <w:spacing w:after="40"/>
            </w:pPr>
            <w:r>
              <w:rPr>
                <w:rFonts w:ascii="Calibri" w:hAnsi="Calibri"/>
                <w:sz w:val="19"/>
              </w:rPr>
              <w:t>AWS S3 object key.</w:t>
            </w:r>
          </w:p>
        </w:tc>
      </w:tr>
      <w:tr>
        <w:tc>
          <w:tcPr>
            <w:tcW w:type="dxa" w:w="2160"/>
            <w:tcMar>
              <w:top w:w="80" w:type="dxa"/>
              <w:start w:w="120" w:type="dxa"/>
              <w:bottom w:w="80" w:type="dxa"/>
              <w:end w:w="120" w:type="dxa"/>
            </w:tcMar>
            <w:vAlign w:val="center"/>
          </w:tcPr>
          <w:p>
            <w:pPr>
              <w:spacing w:after="40"/>
            </w:pPr>
            <w:r>
              <w:rPr>
                <w:rFonts w:ascii="Calibri" w:hAnsi="Calibri"/>
                <w:sz w:val="19"/>
              </w:rPr>
              <w:t>mediaAsset</w:t>
            </w:r>
          </w:p>
        </w:tc>
        <w:tc>
          <w:tcPr>
            <w:tcW w:type="dxa" w:w="1800"/>
            <w:tcMar>
              <w:top w:w="80" w:type="dxa"/>
              <w:start w:w="120" w:type="dxa"/>
              <w:bottom w:w="80" w:type="dxa"/>
              <w:end w:w="120" w:type="dxa"/>
            </w:tcMar>
            <w:vAlign w:val="center"/>
          </w:tcPr>
          <w:p>
            <w:pPr>
              <w:spacing w:after="40"/>
            </w:pPr>
            <w:r>
              <w:rPr>
                <w:rFonts w:ascii="Calibri" w:hAnsi="Calibri"/>
                <w:sz w:val="19"/>
              </w:rPr>
              <w:t>ObjectId</w:t>
            </w:r>
          </w:p>
        </w:tc>
        <w:tc>
          <w:tcPr>
            <w:tcW w:type="dxa" w:w="5112"/>
            <w:tcMar>
              <w:top w:w="80" w:type="dxa"/>
              <w:start w:w="120" w:type="dxa"/>
              <w:bottom w:w="80" w:type="dxa"/>
              <w:end w:w="120" w:type="dxa"/>
            </w:tcMar>
            <w:vAlign w:val="center"/>
          </w:tcPr>
          <w:p>
            <w:pPr>
              <w:spacing w:after="40"/>
            </w:pPr>
            <w:r>
              <w:rPr>
                <w:rFonts w:ascii="Calibri" w:hAnsi="Calibri"/>
                <w:sz w:val="19"/>
              </w:rPr>
              <w:t>Reference to MediaAsset.</w:t>
            </w:r>
          </w:p>
        </w:tc>
      </w:tr>
      <w:tr>
        <w:tc>
          <w:tcPr>
            <w:tcW w:type="dxa" w:w="2160"/>
            <w:tcMar>
              <w:top w:w="80" w:type="dxa"/>
              <w:start w:w="120" w:type="dxa"/>
              <w:bottom w:w="80" w:type="dxa"/>
              <w:end w:w="120" w:type="dxa"/>
            </w:tcMar>
            <w:vAlign w:val="center"/>
          </w:tcPr>
          <w:p>
            <w:pPr>
              <w:spacing w:after="40"/>
            </w:pPr>
            <w:r>
              <w:rPr>
                <w:rFonts w:ascii="Calibri" w:hAnsi="Calibri"/>
                <w:sz w:val="19"/>
              </w:rPr>
              <w:t>order</w:t>
            </w:r>
          </w:p>
        </w:tc>
        <w:tc>
          <w:tcPr>
            <w:tcW w:type="dxa" w:w="1800"/>
            <w:tcMar>
              <w:top w:w="80" w:type="dxa"/>
              <w:start w:w="120" w:type="dxa"/>
              <w:bottom w:w="80" w:type="dxa"/>
              <w:end w:w="120" w:type="dxa"/>
            </w:tcMar>
            <w:vAlign w:val="center"/>
          </w:tcPr>
          <w:p>
            <w:pPr>
              <w:spacing w:after="40"/>
            </w:pPr>
            <w:r>
              <w:rPr>
                <w:rFonts w:ascii="Calibri" w:hAnsi="Calibri"/>
                <w:sz w:val="19"/>
              </w:rPr>
              <w:t>Number</w:t>
            </w:r>
          </w:p>
        </w:tc>
        <w:tc>
          <w:tcPr>
            <w:tcW w:type="dxa" w:w="5112"/>
            <w:tcMar>
              <w:top w:w="80" w:type="dxa"/>
              <w:start w:w="120" w:type="dxa"/>
              <w:bottom w:w="80" w:type="dxa"/>
              <w:end w:w="120" w:type="dxa"/>
            </w:tcMar>
            <w:vAlign w:val="center"/>
          </w:tcPr>
          <w:p>
            <w:pPr>
              <w:spacing w:after="40"/>
            </w:pPr>
            <w:r>
              <w:rPr>
                <w:rFonts w:ascii="Calibri" w:hAnsi="Calibri"/>
                <w:sz w:val="19"/>
              </w:rPr>
              <w:t>Required lecture sequence order.</w:t>
            </w:r>
          </w:p>
        </w:tc>
      </w:tr>
    </w:tbl>
    <w:p>
      <w:pPr>
        <w:pStyle w:val="Heading2"/>
      </w:pPr>
      <w:r>
        <w:rPr>
          <w:rFonts w:ascii="Calibri" w:hAnsi="Calibri"/>
          <w:color w:val="2E74B5"/>
        </w:rPr>
        <w:t>4.4 CourseProgress Collection: Description</w:t>
      </w:r>
    </w:p>
    <w:tbl>
      <w:tblPr>
        <w:tblW w:type="auto" w:w="0"/>
        <w:tblLayout w:type="fixed"/>
        <w:tblLook w:firstColumn="1" w:firstRow="1" w:lastColumn="0" w:lastRow="0" w:noHBand="0" w:noVBand="1" w:val="04A0"/>
      </w:tblPr>
      <w:tblGrid>
        <w:gridCol w:w="3120"/>
        <w:gridCol w:w="3120"/>
        <w:gridCol w:w="3120"/>
      </w:tblGrid>
      <w:tr>
        <w:tc>
          <w:tcPr>
            <w:tcW w:type="dxa" w:w="2160"/>
            <w:tcMar>
              <w:top w:w="80" w:type="dxa"/>
              <w:start w:w="120" w:type="dxa"/>
              <w:bottom w:w="80" w:type="dxa"/>
              <w:end w:w="120" w:type="dxa"/>
            </w:tcMar>
            <w:vAlign w:val="center"/>
            <w:shd w:fill="F2F4F7"/>
          </w:tcPr>
          <w:p>
            <w:pPr>
              <w:spacing w:after="40"/>
            </w:pPr>
            <w:r>
              <w:rPr>
                <w:rFonts w:ascii="Calibri" w:hAnsi="Calibri"/>
                <w:b/>
                <w:sz w:val="19"/>
              </w:rPr>
              <w:t>Field</w:t>
            </w:r>
          </w:p>
        </w:tc>
        <w:tc>
          <w:tcPr>
            <w:tcW w:type="dxa" w:w="1800"/>
            <w:tcMar>
              <w:top w:w="80" w:type="dxa"/>
              <w:start w:w="120" w:type="dxa"/>
              <w:bottom w:w="80" w:type="dxa"/>
              <w:end w:w="120" w:type="dxa"/>
            </w:tcMar>
            <w:vAlign w:val="center"/>
            <w:shd w:fill="F2F4F7"/>
          </w:tcPr>
          <w:p>
            <w:pPr>
              <w:spacing w:after="40"/>
            </w:pPr>
            <w:r>
              <w:rPr>
                <w:rFonts w:ascii="Calibri" w:hAnsi="Calibri"/>
                <w:b/>
                <w:sz w:val="19"/>
              </w:rPr>
              <w:t>Type</w:t>
            </w:r>
          </w:p>
        </w:tc>
        <w:tc>
          <w:tcPr>
            <w:tcW w:type="dxa" w:w="5112"/>
            <w:tcMar>
              <w:top w:w="80" w:type="dxa"/>
              <w:start w:w="120" w:type="dxa"/>
              <w:bottom w:w="80" w:type="dxa"/>
              <w:end w:w="120" w:type="dxa"/>
            </w:tcMar>
            <w:vAlign w:val="center"/>
            <w:shd w:fill="F2F4F7"/>
          </w:tcPr>
          <w:p>
            <w:pPr>
              <w:spacing w:after="40"/>
            </w:pPr>
            <w:r>
              <w:rPr>
                <w:rFonts w:ascii="Calibri" w:hAnsi="Calibri"/>
                <w:b/>
                <w:sz w:val="19"/>
              </w:rPr>
              <w:t>Description</w:t>
            </w:r>
          </w:p>
        </w:tc>
      </w:tr>
      <w:tr>
        <w:tc>
          <w:tcPr>
            <w:tcW w:type="dxa" w:w="2160"/>
            <w:tcMar>
              <w:top w:w="80" w:type="dxa"/>
              <w:start w:w="120" w:type="dxa"/>
              <w:bottom w:w="80" w:type="dxa"/>
              <w:end w:w="120" w:type="dxa"/>
            </w:tcMar>
            <w:vAlign w:val="center"/>
          </w:tcPr>
          <w:p>
            <w:pPr>
              <w:spacing w:after="40"/>
            </w:pPr>
            <w:r>
              <w:rPr>
                <w:rFonts w:ascii="Calibri" w:hAnsi="Calibri"/>
                <w:sz w:val="19"/>
              </w:rPr>
              <w:t>user</w:t>
            </w:r>
          </w:p>
        </w:tc>
        <w:tc>
          <w:tcPr>
            <w:tcW w:type="dxa" w:w="1800"/>
            <w:tcMar>
              <w:top w:w="80" w:type="dxa"/>
              <w:start w:w="120" w:type="dxa"/>
              <w:bottom w:w="80" w:type="dxa"/>
              <w:end w:w="120" w:type="dxa"/>
            </w:tcMar>
            <w:vAlign w:val="center"/>
          </w:tcPr>
          <w:p>
            <w:pPr>
              <w:spacing w:after="40"/>
            </w:pPr>
            <w:r>
              <w:rPr>
                <w:rFonts w:ascii="Calibri" w:hAnsi="Calibri"/>
                <w:sz w:val="19"/>
              </w:rPr>
              <w:t>ObjectId</w:t>
            </w:r>
          </w:p>
        </w:tc>
        <w:tc>
          <w:tcPr>
            <w:tcW w:type="dxa" w:w="5112"/>
            <w:tcMar>
              <w:top w:w="80" w:type="dxa"/>
              <w:start w:w="120" w:type="dxa"/>
              <w:bottom w:w="80" w:type="dxa"/>
              <w:end w:w="120" w:type="dxa"/>
            </w:tcMar>
            <w:vAlign w:val="center"/>
          </w:tcPr>
          <w:p>
            <w:pPr>
              <w:spacing w:after="40"/>
            </w:pPr>
            <w:r>
              <w:rPr>
                <w:rFonts w:ascii="Calibri" w:hAnsi="Calibri"/>
                <w:sz w:val="19"/>
              </w:rPr>
              <w:t>Learner reference.</w:t>
            </w:r>
          </w:p>
        </w:tc>
      </w:tr>
      <w:tr>
        <w:tc>
          <w:tcPr>
            <w:tcW w:type="dxa" w:w="2160"/>
            <w:tcMar>
              <w:top w:w="80" w:type="dxa"/>
              <w:start w:w="120" w:type="dxa"/>
              <w:bottom w:w="80" w:type="dxa"/>
              <w:end w:w="120" w:type="dxa"/>
            </w:tcMar>
            <w:vAlign w:val="center"/>
          </w:tcPr>
          <w:p>
            <w:pPr>
              <w:spacing w:after="40"/>
            </w:pPr>
            <w:r>
              <w:rPr>
                <w:rFonts w:ascii="Calibri" w:hAnsi="Calibri"/>
                <w:sz w:val="19"/>
              </w:rPr>
              <w:t>course</w:t>
            </w:r>
          </w:p>
        </w:tc>
        <w:tc>
          <w:tcPr>
            <w:tcW w:type="dxa" w:w="1800"/>
            <w:tcMar>
              <w:top w:w="80" w:type="dxa"/>
              <w:start w:w="120" w:type="dxa"/>
              <w:bottom w:w="80" w:type="dxa"/>
              <w:end w:w="120" w:type="dxa"/>
            </w:tcMar>
            <w:vAlign w:val="center"/>
          </w:tcPr>
          <w:p>
            <w:pPr>
              <w:spacing w:after="40"/>
            </w:pPr>
            <w:r>
              <w:rPr>
                <w:rFonts w:ascii="Calibri" w:hAnsi="Calibri"/>
                <w:sz w:val="19"/>
              </w:rPr>
              <w:t>ObjectId</w:t>
            </w:r>
          </w:p>
        </w:tc>
        <w:tc>
          <w:tcPr>
            <w:tcW w:type="dxa" w:w="5112"/>
            <w:tcMar>
              <w:top w:w="80" w:type="dxa"/>
              <w:start w:w="120" w:type="dxa"/>
              <w:bottom w:w="80" w:type="dxa"/>
              <w:end w:w="120" w:type="dxa"/>
            </w:tcMar>
            <w:vAlign w:val="center"/>
          </w:tcPr>
          <w:p>
            <w:pPr>
              <w:spacing w:after="40"/>
            </w:pPr>
            <w:r>
              <w:rPr>
                <w:rFonts w:ascii="Calibri" w:hAnsi="Calibri"/>
                <w:sz w:val="19"/>
              </w:rPr>
              <w:t>Course reference.</w:t>
            </w:r>
          </w:p>
        </w:tc>
      </w:tr>
      <w:tr>
        <w:tc>
          <w:tcPr>
            <w:tcW w:type="dxa" w:w="2160"/>
            <w:tcMar>
              <w:top w:w="80" w:type="dxa"/>
              <w:start w:w="120" w:type="dxa"/>
              <w:bottom w:w="80" w:type="dxa"/>
              <w:end w:w="120" w:type="dxa"/>
            </w:tcMar>
            <w:vAlign w:val="center"/>
          </w:tcPr>
          <w:p>
            <w:pPr>
              <w:spacing w:after="40"/>
            </w:pPr>
            <w:r>
              <w:rPr>
                <w:rFonts w:ascii="Calibri" w:hAnsi="Calibri"/>
                <w:sz w:val="19"/>
              </w:rPr>
              <w:t>completionPercentage</w:t>
            </w:r>
          </w:p>
        </w:tc>
        <w:tc>
          <w:tcPr>
            <w:tcW w:type="dxa" w:w="1800"/>
            <w:tcMar>
              <w:top w:w="80" w:type="dxa"/>
              <w:start w:w="120" w:type="dxa"/>
              <w:bottom w:w="80" w:type="dxa"/>
              <w:end w:w="120" w:type="dxa"/>
            </w:tcMar>
            <w:vAlign w:val="center"/>
          </w:tcPr>
          <w:p>
            <w:pPr>
              <w:spacing w:after="40"/>
            </w:pPr>
            <w:r>
              <w:rPr>
                <w:rFonts w:ascii="Calibri" w:hAnsi="Calibri"/>
                <w:sz w:val="19"/>
              </w:rPr>
              <w:t>Number</w:t>
            </w:r>
          </w:p>
        </w:tc>
        <w:tc>
          <w:tcPr>
            <w:tcW w:type="dxa" w:w="5112"/>
            <w:tcMar>
              <w:top w:w="80" w:type="dxa"/>
              <w:start w:w="120" w:type="dxa"/>
              <w:bottom w:w="80" w:type="dxa"/>
              <w:end w:w="120" w:type="dxa"/>
            </w:tcMar>
            <w:vAlign w:val="center"/>
          </w:tcPr>
          <w:p>
            <w:pPr>
              <w:spacing w:after="40"/>
            </w:pPr>
            <w:r>
              <w:rPr>
                <w:rFonts w:ascii="Calibri" w:hAnsi="Calibri"/>
                <w:sz w:val="19"/>
              </w:rPr>
              <w:t>Auto-calculated percentage between 0 and 100.</w:t>
            </w:r>
          </w:p>
        </w:tc>
      </w:tr>
      <w:tr>
        <w:tc>
          <w:tcPr>
            <w:tcW w:type="dxa" w:w="2160"/>
            <w:tcMar>
              <w:top w:w="80" w:type="dxa"/>
              <w:start w:w="120" w:type="dxa"/>
              <w:bottom w:w="80" w:type="dxa"/>
              <w:end w:w="120" w:type="dxa"/>
            </w:tcMar>
            <w:vAlign w:val="center"/>
          </w:tcPr>
          <w:p>
            <w:pPr>
              <w:spacing w:after="40"/>
            </w:pPr>
            <w:r>
              <w:rPr>
                <w:rFonts w:ascii="Calibri" w:hAnsi="Calibri"/>
                <w:sz w:val="19"/>
              </w:rPr>
              <w:t>lectureProgress</w:t>
            </w:r>
          </w:p>
        </w:tc>
        <w:tc>
          <w:tcPr>
            <w:tcW w:type="dxa" w:w="1800"/>
            <w:tcMar>
              <w:top w:w="80" w:type="dxa"/>
              <w:start w:w="120" w:type="dxa"/>
              <w:bottom w:w="80" w:type="dxa"/>
              <w:end w:w="120" w:type="dxa"/>
            </w:tcMar>
            <w:vAlign w:val="center"/>
          </w:tcPr>
          <w:p>
            <w:pPr>
              <w:spacing w:after="40"/>
            </w:pPr>
            <w:r>
              <w:rPr>
                <w:rFonts w:ascii="Calibri" w:hAnsi="Calibri"/>
                <w:sz w:val="19"/>
              </w:rPr>
              <w:t>Array</w:t>
            </w:r>
          </w:p>
        </w:tc>
        <w:tc>
          <w:tcPr>
            <w:tcW w:type="dxa" w:w="5112"/>
            <w:tcMar>
              <w:top w:w="80" w:type="dxa"/>
              <w:start w:w="120" w:type="dxa"/>
              <w:bottom w:w="80" w:type="dxa"/>
              <w:end w:w="120" w:type="dxa"/>
            </w:tcMar>
            <w:vAlign w:val="center"/>
          </w:tcPr>
          <w:p>
            <w:pPr>
              <w:spacing w:after="40"/>
            </w:pPr>
            <w:r>
              <w:rPr>
                <w:rFonts w:ascii="Calibri" w:hAnsi="Calibri"/>
                <w:sz w:val="19"/>
              </w:rPr>
              <w:t>Per-lecture completion, watch time and timestamps.</w:t>
            </w:r>
          </w:p>
        </w:tc>
      </w:tr>
      <w:tr>
        <w:tc>
          <w:tcPr>
            <w:tcW w:type="dxa" w:w="2160"/>
            <w:tcMar>
              <w:top w:w="80" w:type="dxa"/>
              <w:start w:w="120" w:type="dxa"/>
              <w:bottom w:w="80" w:type="dxa"/>
              <w:end w:w="120" w:type="dxa"/>
            </w:tcMar>
            <w:vAlign w:val="center"/>
          </w:tcPr>
          <w:p>
            <w:pPr>
              <w:spacing w:after="40"/>
            </w:pPr>
            <w:r>
              <w:rPr>
                <w:rFonts w:ascii="Calibri" w:hAnsi="Calibri"/>
                <w:sz w:val="19"/>
              </w:rPr>
              <w:t>isCompleted</w:t>
            </w:r>
          </w:p>
        </w:tc>
        <w:tc>
          <w:tcPr>
            <w:tcW w:type="dxa" w:w="1800"/>
            <w:tcMar>
              <w:top w:w="80" w:type="dxa"/>
              <w:start w:w="120" w:type="dxa"/>
              <w:bottom w:w="80" w:type="dxa"/>
              <w:end w:w="120" w:type="dxa"/>
            </w:tcMar>
            <w:vAlign w:val="center"/>
          </w:tcPr>
          <w:p>
            <w:pPr>
              <w:spacing w:after="40"/>
            </w:pPr>
            <w:r>
              <w:rPr>
                <w:rFonts w:ascii="Calibri" w:hAnsi="Calibri"/>
                <w:sz w:val="19"/>
              </w:rPr>
              <w:t>Boolean</w:t>
            </w:r>
          </w:p>
        </w:tc>
        <w:tc>
          <w:tcPr>
            <w:tcW w:type="dxa" w:w="5112"/>
            <w:tcMar>
              <w:top w:w="80" w:type="dxa"/>
              <w:start w:w="120" w:type="dxa"/>
              <w:bottom w:w="80" w:type="dxa"/>
              <w:end w:w="120" w:type="dxa"/>
            </w:tcMar>
            <w:vAlign w:val="center"/>
          </w:tcPr>
          <w:p>
            <w:pPr>
              <w:spacing w:after="40"/>
            </w:pPr>
            <w:r>
              <w:rPr>
                <w:rFonts w:ascii="Calibri" w:hAnsi="Calibri"/>
                <w:sz w:val="19"/>
              </w:rPr>
              <w:t>True when progress reaches 100 percent.</w:t>
            </w:r>
          </w:p>
        </w:tc>
      </w:tr>
    </w:tbl>
    <w:p>
      <w:pPr>
        <w:pStyle w:val="Heading2"/>
      </w:pPr>
      <w:r>
        <w:rPr>
          <w:rFonts w:ascii="Calibri" w:hAnsi="Calibri"/>
          <w:color w:val="2E74B5"/>
        </w:rPr>
        <w:t>4.5 ER Diagram</w:t>
      </w:r>
    </w:p>
    <w:p>
      <w:pPr>
        <w:jc w:val="center"/>
      </w:pPr>
      <w:r>
        <w:drawing>
          <wp:inline xmlns:a="http://schemas.openxmlformats.org/drawingml/2006/main" xmlns:pic="http://schemas.openxmlformats.org/drawingml/2006/picture">
            <wp:extent cx="5760720" cy="3840480"/>
            <wp:docPr id="8" name="Picture 8"/>
            <wp:cNvGraphicFramePr>
              <a:graphicFrameLocks noChangeAspect="1"/>
            </wp:cNvGraphicFramePr>
            <a:graphic>
              <a:graphicData uri="http://schemas.openxmlformats.org/drawingml/2006/picture">
                <pic:pic>
                  <pic:nvPicPr>
                    <pic:cNvPr id="0" name="er_diagram.png"/>
                    <pic:cNvPicPr/>
                  </pic:nvPicPr>
                  <pic:blipFill>
                    <a:blip r:embed="rId16"/>
                    <a:stretch>
                      <a:fillRect/>
                    </a:stretch>
                  </pic:blipFill>
                  <pic:spPr>
                    <a:xfrm>
                      <a:off x="0" y="0"/>
                      <a:ext cx="5760720" cy="3840480"/>
                    </a:xfrm>
                    <a:prstGeom prst="rect"/>
                  </pic:spPr>
                </pic:pic>
              </a:graphicData>
            </a:graphic>
          </wp:inline>
        </w:drawing>
      </w:r>
    </w:p>
    <w:p>
      <w:pPr>
        <w:spacing w:after="0"/>
        <w:jc w:val="center"/>
      </w:pPr>
      <w:r>
        <w:rPr>
          <w:rFonts w:ascii="Calibri" w:hAnsi="Calibri"/>
          <w:b w:val="0"/>
          <w:i w:val="0"/>
          <w:sz w:val="20"/>
        </w:rPr>
        <w:t>Fig 4.1 ER diagram of IntelliCourse database</w:t>
      </w:r>
    </w:p>
    <w:p>
      <w:r>
        <w:br w:type="page"/>
      </w:r>
    </w:p>
    <w:p>
      <w:pPr>
        <w:spacing w:after="20"/>
        <w:jc w:val="center"/>
      </w:pPr>
      <w:r>
        <w:rPr>
          <w:rFonts w:ascii="Calibri" w:hAnsi="Calibri"/>
          <w:b/>
          <w:i w:val="0"/>
          <w:sz w:val="26"/>
        </w:rPr>
        <w:t>Chapter 5</w:t>
      </w:r>
    </w:p>
    <w:p>
      <w:pPr>
        <w:pStyle w:val="Heading1"/>
      </w:pPr>
      <w:r>
        <w:rPr>
          <w:rFonts w:ascii="Calibri" w:hAnsi="Calibri"/>
          <w:color w:val="2E74B5"/>
        </w:rPr>
        <w:t>Testing</w:t>
      </w:r>
    </w:p>
    <w:p>
      <w:pPr>
        <w:spacing w:after="120" w:line="264" w:lineRule="auto"/>
        <w:jc w:val="both"/>
      </w:pPr>
      <w:r>
        <w:rPr>
          <w:rFonts w:ascii="Calibri" w:hAnsi="Calibri"/>
          <w:b w:val="0"/>
          <w:i w:val="0"/>
          <w:sz w:val="22"/>
        </w:rPr>
        <w:t>Testing focuses on authentication, course management, payment/enrollment, media upload and progress tracking. Backend model/controller checks are supported by the repository test file backend/tests/api.test.js.</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936"/>
            <w:tcMar>
              <w:top w:w="80" w:type="dxa"/>
              <w:start w:w="120" w:type="dxa"/>
              <w:bottom w:w="80" w:type="dxa"/>
              <w:end w:w="120" w:type="dxa"/>
            </w:tcMar>
            <w:vAlign w:val="center"/>
            <w:shd w:fill="F2F4F7"/>
          </w:tcPr>
          <w:p>
            <w:pPr>
              <w:spacing w:after="40"/>
            </w:pPr>
            <w:r>
              <w:rPr>
                <w:rFonts w:ascii="Calibri" w:hAnsi="Calibri"/>
                <w:b/>
                <w:sz w:val="16"/>
              </w:rPr>
              <w:t>TC ID</w:t>
            </w:r>
          </w:p>
        </w:tc>
        <w:tc>
          <w:tcPr>
            <w:tcW w:type="dxa" w:w="1368"/>
            <w:tcMar>
              <w:top w:w="80" w:type="dxa"/>
              <w:start w:w="120" w:type="dxa"/>
              <w:bottom w:w="80" w:type="dxa"/>
              <w:end w:w="120" w:type="dxa"/>
            </w:tcMar>
            <w:vAlign w:val="center"/>
            <w:shd w:fill="F2F4F7"/>
          </w:tcPr>
          <w:p>
            <w:pPr>
              <w:spacing w:after="40"/>
            </w:pPr>
            <w:r>
              <w:rPr>
                <w:rFonts w:ascii="Calibri" w:hAnsi="Calibri"/>
                <w:b/>
                <w:sz w:val="16"/>
              </w:rPr>
              <w:t>Module</w:t>
            </w:r>
          </w:p>
        </w:tc>
        <w:tc>
          <w:tcPr>
            <w:tcW w:type="dxa" w:w="2232"/>
            <w:tcMar>
              <w:top w:w="80" w:type="dxa"/>
              <w:start w:w="120" w:type="dxa"/>
              <w:bottom w:w="80" w:type="dxa"/>
              <w:end w:w="120" w:type="dxa"/>
            </w:tcMar>
            <w:vAlign w:val="center"/>
            <w:shd w:fill="F2F4F7"/>
          </w:tcPr>
          <w:p>
            <w:pPr>
              <w:spacing w:after="40"/>
            </w:pPr>
            <w:r>
              <w:rPr>
                <w:rFonts w:ascii="Calibri" w:hAnsi="Calibri"/>
                <w:b/>
                <w:sz w:val="16"/>
              </w:rPr>
              <w:t>Test Scenario</w:t>
            </w:r>
          </w:p>
        </w:tc>
        <w:tc>
          <w:tcPr>
            <w:tcW w:type="dxa" w:w="1944"/>
            <w:tcMar>
              <w:top w:w="80" w:type="dxa"/>
              <w:start w:w="120" w:type="dxa"/>
              <w:bottom w:w="80" w:type="dxa"/>
              <w:end w:w="120" w:type="dxa"/>
            </w:tcMar>
            <w:vAlign w:val="center"/>
            <w:shd w:fill="F2F4F7"/>
          </w:tcPr>
          <w:p>
            <w:pPr>
              <w:spacing w:after="40"/>
            </w:pPr>
            <w:r>
              <w:rPr>
                <w:rFonts w:ascii="Calibri" w:hAnsi="Calibri"/>
                <w:b/>
                <w:sz w:val="16"/>
              </w:rPr>
              <w:t>Input Data</w:t>
            </w:r>
          </w:p>
        </w:tc>
        <w:tc>
          <w:tcPr>
            <w:tcW w:type="dxa" w:w="2232"/>
            <w:tcMar>
              <w:top w:w="80" w:type="dxa"/>
              <w:start w:w="120" w:type="dxa"/>
              <w:bottom w:w="80" w:type="dxa"/>
              <w:end w:w="120" w:type="dxa"/>
            </w:tcMar>
            <w:vAlign w:val="center"/>
            <w:shd w:fill="F2F4F7"/>
          </w:tcPr>
          <w:p>
            <w:pPr>
              <w:spacing w:after="40"/>
            </w:pPr>
            <w:r>
              <w:rPr>
                <w:rFonts w:ascii="Calibri" w:hAnsi="Calibri"/>
                <w:b/>
                <w:sz w:val="16"/>
              </w:rPr>
              <w:t>Expected Result</w:t>
            </w:r>
          </w:p>
        </w:tc>
        <w:tc>
          <w:tcPr>
            <w:tcW w:type="dxa" w:w="792"/>
            <w:tcMar>
              <w:top w:w="80" w:type="dxa"/>
              <w:start w:w="120" w:type="dxa"/>
              <w:bottom w:w="80" w:type="dxa"/>
              <w:end w:w="120" w:type="dxa"/>
            </w:tcMar>
            <w:vAlign w:val="center"/>
            <w:shd w:fill="F2F4F7"/>
          </w:tcPr>
          <w:p>
            <w:pPr>
              <w:spacing w:after="40"/>
            </w:pPr>
            <w:r>
              <w:rPr>
                <w:rFonts w:ascii="Calibri" w:hAnsi="Calibri"/>
                <w:b/>
                <w:sz w:val="16"/>
              </w:rPr>
              <w:t>Status</w:t>
            </w:r>
          </w:p>
        </w:tc>
      </w:tr>
      <w:tr>
        <w:tc>
          <w:tcPr>
            <w:tcW w:type="dxa" w:w="936"/>
            <w:tcMar>
              <w:top w:w="80" w:type="dxa"/>
              <w:start w:w="120" w:type="dxa"/>
              <w:bottom w:w="80" w:type="dxa"/>
              <w:end w:w="120" w:type="dxa"/>
            </w:tcMar>
            <w:vAlign w:val="center"/>
          </w:tcPr>
          <w:p>
            <w:pPr>
              <w:spacing w:after="40"/>
            </w:pPr>
            <w:r>
              <w:rPr>
                <w:rFonts w:ascii="Calibri" w:hAnsi="Calibri"/>
                <w:sz w:val="16"/>
              </w:rPr>
              <w:t>TC_001</w:t>
            </w:r>
          </w:p>
        </w:tc>
        <w:tc>
          <w:tcPr>
            <w:tcW w:type="dxa" w:w="1368"/>
            <w:tcMar>
              <w:top w:w="80" w:type="dxa"/>
              <w:start w:w="120" w:type="dxa"/>
              <w:bottom w:w="80" w:type="dxa"/>
              <w:end w:w="120" w:type="dxa"/>
            </w:tcMar>
            <w:vAlign w:val="center"/>
          </w:tcPr>
          <w:p>
            <w:pPr>
              <w:spacing w:after="40"/>
            </w:pPr>
            <w:r>
              <w:rPr>
                <w:rFonts w:ascii="Calibri" w:hAnsi="Calibri"/>
                <w:sz w:val="16"/>
              </w:rPr>
              <w:t>Auth</w:t>
            </w:r>
          </w:p>
        </w:tc>
        <w:tc>
          <w:tcPr>
            <w:tcW w:type="dxa" w:w="2232"/>
            <w:tcMar>
              <w:top w:w="80" w:type="dxa"/>
              <w:start w:w="120" w:type="dxa"/>
              <w:bottom w:w="80" w:type="dxa"/>
              <w:end w:w="120" w:type="dxa"/>
            </w:tcMar>
            <w:vAlign w:val="center"/>
          </w:tcPr>
          <w:p>
            <w:pPr>
              <w:spacing w:after="40"/>
            </w:pPr>
            <w:r>
              <w:rPr>
                <w:rFonts w:ascii="Calibri" w:hAnsi="Calibri"/>
                <w:sz w:val="16"/>
              </w:rPr>
              <w:t>Valid login</w:t>
            </w:r>
          </w:p>
        </w:tc>
        <w:tc>
          <w:tcPr>
            <w:tcW w:type="dxa" w:w="1944"/>
            <w:tcMar>
              <w:top w:w="80" w:type="dxa"/>
              <w:start w:w="120" w:type="dxa"/>
              <w:bottom w:w="80" w:type="dxa"/>
              <w:end w:w="120" w:type="dxa"/>
            </w:tcMar>
            <w:vAlign w:val="center"/>
          </w:tcPr>
          <w:p>
            <w:pPr>
              <w:spacing w:after="40"/>
            </w:pPr>
            <w:r>
              <w:rPr>
                <w:rFonts w:ascii="Calibri" w:hAnsi="Calibri"/>
                <w:sz w:val="16"/>
              </w:rPr>
              <w:t>Registered email and password</w:t>
            </w:r>
          </w:p>
        </w:tc>
        <w:tc>
          <w:tcPr>
            <w:tcW w:type="dxa" w:w="2232"/>
            <w:tcMar>
              <w:top w:w="80" w:type="dxa"/>
              <w:start w:w="120" w:type="dxa"/>
              <w:bottom w:w="80" w:type="dxa"/>
              <w:end w:w="120" w:type="dxa"/>
            </w:tcMar>
            <w:vAlign w:val="center"/>
          </w:tcPr>
          <w:p>
            <w:pPr>
              <w:spacing w:after="40"/>
            </w:pPr>
            <w:r>
              <w:rPr>
                <w:rFonts w:ascii="Calibri" w:hAnsi="Calibri"/>
                <w:sz w:val="16"/>
              </w:rPr>
              <w:t>Token issued; dashboard opens.</w:t>
            </w:r>
          </w:p>
        </w:tc>
        <w:tc>
          <w:tcPr>
            <w:tcW w:type="dxa" w:w="792"/>
            <w:tcMar>
              <w:top w:w="80" w:type="dxa"/>
              <w:start w:w="120" w:type="dxa"/>
              <w:bottom w:w="80" w:type="dxa"/>
              <w:end w:w="120" w:type="dxa"/>
            </w:tcMar>
            <w:vAlign w:val="center"/>
          </w:tcPr>
          <w:p>
            <w:pPr>
              <w:spacing w:after="40"/>
            </w:pPr>
            <w:r>
              <w:rPr>
                <w:rFonts w:ascii="Calibri" w:hAnsi="Calibri"/>
                <w:sz w:val="16"/>
              </w:rPr>
              <w:t>Pass</w:t>
            </w:r>
          </w:p>
        </w:tc>
      </w:tr>
      <w:tr>
        <w:tc>
          <w:tcPr>
            <w:tcW w:type="dxa" w:w="936"/>
            <w:tcMar>
              <w:top w:w="80" w:type="dxa"/>
              <w:start w:w="120" w:type="dxa"/>
              <w:bottom w:w="80" w:type="dxa"/>
              <w:end w:w="120" w:type="dxa"/>
            </w:tcMar>
            <w:vAlign w:val="center"/>
          </w:tcPr>
          <w:p>
            <w:pPr>
              <w:spacing w:after="40"/>
            </w:pPr>
            <w:r>
              <w:rPr>
                <w:rFonts w:ascii="Calibri" w:hAnsi="Calibri"/>
                <w:sz w:val="16"/>
              </w:rPr>
              <w:t>TC_002</w:t>
            </w:r>
          </w:p>
        </w:tc>
        <w:tc>
          <w:tcPr>
            <w:tcW w:type="dxa" w:w="1368"/>
            <w:tcMar>
              <w:top w:w="80" w:type="dxa"/>
              <w:start w:w="120" w:type="dxa"/>
              <w:bottom w:w="80" w:type="dxa"/>
              <w:end w:w="120" w:type="dxa"/>
            </w:tcMar>
            <w:vAlign w:val="center"/>
          </w:tcPr>
          <w:p>
            <w:pPr>
              <w:spacing w:after="40"/>
            </w:pPr>
            <w:r>
              <w:rPr>
                <w:rFonts w:ascii="Calibri" w:hAnsi="Calibri"/>
                <w:sz w:val="16"/>
              </w:rPr>
              <w:t>Auth</w:t>
            </w:r>
          </w:p>
        </w:tc>
        <w:tc>
          <w:tcPr>
            <w:tcW w:type="dxa" w:w="2232"/>
            <w:tcMar>
              <w:top w:w="80" w:type="dxa"/>
              <w:start w:w="120" w:type="dxa"/>
              <w:bottom w:w="80" w:type="dxa"/>
              <w:end w:w="120" w:type="dxa"/>
            </w:tcMar>
            <w:vAlign w:val="center"/>
          </w:tcPr>
          <w:p>
            <w:pPr>
              <w:spacing w:after="40"/>
            </w:pPr>
            <w:r>
              <w:rPr>
                <w:rFonts w:ascii="Calibri" w:hAnsi="Calibri"/>
                <w:sz w:val="16"/>
              </w:rPr>
              <w:t>Weak signup password</w:t>
            </w:r>
          </w:p>
        </w:tc>
        <w:tc>
          <w:tcPr>
            <w:tcW w:type="dxa" w:w="1944"/>
            <w:tcMar>
              <w:top w:w="80" w:type="dxa"/>
              <w:start w:w="120" w:type="dxa"/>
              <w:bottom w:w="80" w:type="dxa"/>
              <w:end w:w="120" w:type="dxa"/>
            </w:tcMar>
            <w:vAlign w:val="center"/>
          </w:tcPr>
          <w:p>
            <w:pPr>
              <w:spacing w:after="40"/>
            </w:pPr>
            <w:r>
              <w:rPr>
                <w:rFonts w:ascii="Calibri" w:hAnsi="Calibri"/>
                <w:sz w:val="16"/>
              </w:rPr>
              <w:t>Password under 8 chars</w:t>
            </w:r>
          </w:p>
        </w:tc>
        <w:tc>
          <w:tcPr>
            <w:tcW w:type="dxa" w:w="2232"/>
            <w:tcMar>
              <w:top w:w="80" w:type="dxa"/>
              <w:start w:w="120" w:type="dxa"/>
              <w:bottom w:w="80" w:type="dxa"/>
              <w:end w:w="120" w:type="dxa"/>
            </w:tcMar>
            <w:vAlign w:val="center"/>
          </w:tcPr>
          <w:p>
            <w:pPr>
              <w:spacing w:after="40"/>
            </w:pPr>
            <w:r>
              <w:rPr>
                <w:rFonts w:ascii="Calibri" w:hAnsi="Calibri"/>
                <w:sz w:val="16"/>
              </w:rPr>
              <w:t>Validation error displayed.</w:t>
            </w:r>
          </w:p>
        </w:tc>
        <w:tc>
          <w:tcPr>
            <w:tcW w:type="dxa" w:w="792"/>
            <w:tcMar>
              <w:top w:w="80" w:type="dxa"/>
              <w:start w:w="120" w:type="dxa"/>
              <w:bottom w:w="80" w:type="dxa"/>
              <w:end w:w="120" w:type="dxa"/>
            </w:tcMar>
            <w:vAlign w:val="center"/>
          </w:tcPr>
          <w:p>
            <w:pPr>
              <w:spacing w:after="40"/>
            </w:pPr>
            <w:r>
              <w:rPr>
                <w:rFonts w:ascii="Calibri" w:hAnsi="Calibri"/>
                <w:sz w:val="16"/>
              </w:rPr>
              <w:t>Pass</w:t>
            </w:r>
          </w:p>
        </w:tc>
      </w:tr>
      <w:tr>
        <w:tc>
          <w:tcPr>
            <w:tcW w:type="dxa" w:w="936"/>
            <w:tcMar>
              <w:top w:w="80" w:type="dxa"/>
              <w:start w:w="120" w:type="dxa"/>
              <w:bottom w:w="80" w:type="dxa"/>
              <w:end w:w="120" w:type="dxa"/>
            </w:tcMar>
            <w:vAlign w:val="center"/>
          </w:tcPr>
          <w:p>
            <w:pPr>
              <w:spacing w:after="40"/>
            </w:pPr>
            <w:r>
              <w:rPr>
                <w:rFonts w:ascii="Calibri" w:hAnsi="Calibri"/>
                <w:sz w:val="16"/>
              </w:rPr>
              <w:t>TC_003</w:t>
            </w:r>
          </w:p>
        </w:tc>
        <w:tc>
          <w:tcPr>
            <w:tcW w:type="dxa" w:w="1368"/>
            <w:tcMar>
              <w:top w:w="80" w:type="dxa"/>
              <w:start w:w="120" w:type="dxa"/>
              <w:bottom w:w="80" w:type="dxa"/>
              <w:end w:w="120" w:type="dxa"/>
            </w:tcMar>
            <w:vAlign w:val="center"/>
          </w:tcPr>
          <w:p>
            <w:pPr>
              <w:spacing w:after="40"/>
            </w:pPr>
            <w:r>
              <w:rPr>
                <w:rFonts w:ascii="Calibri" w:hAnsi="Calibri"/>
                <w:sz w:val="16"/>
              </w:rPr>
              <w:t>RBAC</w:t>
            </w:r>
          </w:p>
        </w:tc>
        <w:tc>
          <w:tcPr>
            <w:tcW w:type="dxa" w:w="2232"/>
            <w:tcMar>
              <w:top w:w="80" w:type="dxa"/>
              <w:start w:w="120" w:type="dxa"/>
              <w:bottom w:w="80" w:type="dxa"/>
              <w:end w:w="120" w:type="dxa"/>
            </w:tcMar>
            <w:vAlign w:val="center"/>
          </w:tcPr>
          <w:p>
            <w:pPr>
              <w:spacing w:after="40"/>
            </w:pPr>
            <w:r>
              <w:rPr>
                <w:rFonts w:ascii="Calibri" w:hAnsi="Calibri"/>
                <w:sz w:val="16"/>
              </w:rPr>
              <w:t>Student opens create course</w:t>
            </w:r>
          </w:p>
        </w:tc>
        <w:tc>
          <w:tcPr>
            <w:tcW w:type="dxa" w:w="1944"/>
            <w:tcMar>
              <w:top w:w="80" w:type="dxa"/>
              <w:start w:w="120" w:type="dxa"/>
              <w:bottom w:w="80" w:type="dxa"/>
              <w:end w:w="120" w:type="dxa"/>
            </w:tcMar>
            <w:vAlign w:val="center"/>
          </w:tcPr>
          <w:p>
            <w:pPr>
              <w:spacing w:after="40"/>
            </w:pPr>
            <w:r>
              <w:rPr>
                <w:rFonts w:ascii="Calibri" w:hAnsi="Calibri"/>
                <w:sz w:val="16"/>
              </w:rPr>
              <w:t>Student account</w:t>
            </w:r>
          </w:p>
        </w:tc>
        <w:tc>
          <w:tcPr>
            <w:tcW w:type="dxa" w:w="2232"/>
            <w:tcMar>
              <w:top w:w="80" w:type="dxa"/>
              <w:start w:w="120" w:type="dxa"/>
              <w:bottom w:w="80" w:type="dxa"/>
              <w:end w:w="120" w:type="dxa"/>
            </w:tcMar>
            <w:vAlign w:val="center"/>
          </w:tcPr>
          <w:p>
            <w:pPr>
              <w:spacing w:after="40"/>
            </w:pPr>
            <w:r>
              <w:rPr>
                <w:rFonts w:ascii="Calibri" w:hAnsi="Calibri"/>
                <w:sz w:val="16"/>
              </w:rPr>
              <w:t>Access denied or redirected.</w:t>
            </w:r>
          </w:p>
        </w:tc>
        <w:tc>
          <w:tcPr>
            <w:tcW w:type="dxa" w:w="792"/>
            <w:tcMar>
              <w:top w:w="80" w:type="dxa"/>
              <w:start w:w="120" w:type="dxa"/>
              <w:bottom w:w="80" w:type="dxa"/>
              <w:end w:w="120" w:type="dxa"/>
            </w:tcMar>
            <w:vAlign w:val="center"/>
          </w:tcPr>
          <w:p>
            <w:pPr>
              <w:spacing w:after="40"/>
            </w:pPr>
            <w:r>
              <w:rPr>
                <w:rFonts w:ascii="Calibri" w:hAnsi="Calibri"/>
                <w:sz w:val="16"/>
              </w:rPr>
              <w:t>Pass</w:t>
            </w:r>
          </w:p>
        </w:tc>
      </w:tr>
      <w:tr>
        <w:tc>
          <w:tcPr>
            <w:tcW w:type="dxa" w:w="936"/>
            <w:tcMar>
              <w:top w:w="80" w:type="dxa"/>
              <w:start w:w="120" w:type="dxa"/>
              <w:bottom w:w="80" w:type="dxa"/>
              <w:end w:w="120" w:type="dxa"/>
            </w:tcMar>
            <w:vAlign w:val="center"/>
          </w:tcPr>
          <w:p>
            <w:pPr>
              <w:spacing w:after="40"/>
            </w:pPr>
            <w:r>
              <w:rPr>
                <w:rFonts w:ascii="Calibri" w:hAnsi="Calibri"/>
                <w:sz w:val="16"/>
              </w:rPr>
              <w:t>TC_004</w:t>
            </w:r>
          </w:p>
        </w:tc>
        <w:tc>
          <w:tcPr>
            <w:tcW w:type="dxa" w:w="1368"/>
            <w:tcMar>
              <w:top w:w="80" w:type="dxa"/>
              <w:start w:w="120" w:type="dxa"/>
              <w:bottom w:w="80" w:type="dxa"/>
              <w:end w:w="120" w:type="dxa"/>
            </w:tcMar>
            <w:vAlign w:val="center"/>
          </w:tcPr>
          <w:p>
            <w:pPr>
              <w:spacing w:after="40"/>
            </w:pPr>
            <w:r>
              <w:rPr>
                <w:rFonts w:ascii="Calibri" w:hAnsi="Calibri"/>
                <w:sz w:val="16"/>
              </w:rPr>
              <w:t>Courses</w:t>
            </w:r>
          </w:p>
        </w:tc>
        <w:tc>
          <w:tcPr>
            <w:tcW w:type="dxa" w:w="2232"/>
            <w:tcMar>
              <w:top w:w="80" w:type="dxa"/>
              <w:start w:w="120" w:type="dxa"/>
              <w:bottom w:w="80" w:type="dxa"/>
              <w:end w:w="120" w:type="dxa"/>
            </w:tcMar>
            <w:vAlign w:val="center"/>
          </w:tcPr>
          <w:p>
            <w:pPr>
              <w:spacing w:after="40"/>
            </w:pPr>
            <w:r>
              <w:rPr>
                <w:rFonts w:ascii="Calibri" w:hAnsi="Calibri"/>
                <w:sz w:val="16"/>
              </w:rPr>
              <w:t>Instructor creates course</w:t>
            </w:r>
          </w:p>
        </w:tc>
        <w:tc>
          <w:tcPr>
            <w:tcW w:type="dxa" w:w="1944"/>
            <w:tcMar>
              <w:top w:w="80" w:type="dxa"/>
              <w:start w:w="120" w:type="dxa"/>
              <w:bottom w:w="80" w:type="dxa"/>
              <w:end w:w="120" w:type="dxa"/>
            </w:tcMar>
            <w:vAlign w:val="center"/>
          </w:tcPr>
          <w:p>
            <w:pPr>
              <w:spacing w:after="40"/>
            </w:pPr>
            <w:r>
              <w:rPr>
                <w:rFonts w:ascii="Calibri" w:hAnsi="Calibri"/>
                <w:sz w:val="16"/>
              </w:rPr>
              <w:t>Title, category, level, price</w:t>
            </w:r>
          </w:p>
        </w:tc>
        <w:tc>
          <w:tcPr>
            <w:tcW w:type="dxa" w:w="2232"/>
            <w:tcMar>
              <w:top w:w="80" w:type="dxa"/>
              <w:start w:w="120" w:type="dxa"/>
              <w:bottom w:w="80" w:type="dxa"/>
              <w:end w:w="120" w:type="dxa"/>
            </w:tcMar>
            <w:vAlign w:val="center"/>
          </w:tcPr>
          <w:p>
            <w:pPr>
              <w:spacing w:after="40"/>
            </w:pPr>
            <w:r>
              <w:rPr>
                <w:rFonts w:ascii="Calibri" w:hAnsi="Calibri"/>
                <w:sz w:val="16"/>
              </w:rPr>
              <w:t>Course appears in Manage Courses.</w:t>
            </w:r>
          </w:p>
        </w:tc>
        <w:tc>
          <w:tcPr>
            <w:tcW w:type="dxa" w:w="792"/>
            <w:tcMar>
              <w:top w:w="80" w:type="dxa"/>
              <w:start w:w="120" w:type="dxa"/>
              <w:bottom w:w="80" w:type="dxa"/>
              <w:end w:w="120" w:type="dxa"/>
            </w:tcMar>
            <w:vAlign w:val="center"/>
          </w:tcPr>
          <w:p>
            <w:pPr>
              <w:spacing w:after="40"/>
            </w:pPr>
            <w:r>
              <w:rPr>
                <w:rFonts w:ascii="Calibri" w:hAnsi="Calibri"/>
                <w:sz w:val="16"/>
              </w:rPr>
              <w:t>Pass</w:t>
            </w:r>
          </w:p>
        </w:tc>
      </w:tr>
      <w:tr>
        <w:tc>
          <w:tcPr>
            <w:tcW w:type="dxa" w:w="936"/>
            <w:tcMar>
              <w:top w:w="80" w:type="dxa"/>
              <w:start w:w="120" w:type="dxa"/>
              <w:bottom w:w="80" w:type="dxa"/>
              <w:end w:w="120" w:type="dxa"/>
            </w:tcMar>
            <w:vAlign w:val="center"/>
          </w:tcPr>
          <w:p>
            <w:pPr>
              <w:spacing w:after="40"/>
            </w:pPr>
            <w:r>
              <w:rPr>
                <w:rFonts w:ascii="Calibri" w:hAnsi="Calibri"/>
                <w:sz w:val="16"/>
              </w:rPr>
              <w:t>TC_005</w:t>
            </w:r>
          </w:p>
        </w:tc>
        <w:tc>
          <w:tcPr>
            <w:tcW w:type="dxa" w:w="1368"/>
            <w:tcMar>
              <w:top w:w="80" w:type="dxa"/>
              <w:start w:w="120" w:type="dxa"/>
              <w:bottom w:w="80" w:type="dxa"/>
              <w:end w:w="120" w:type="dxa"/>
            </w:tcMar>
            <w:vAlign w:val="center"/>
          </w:tcPr>
          <w:p>
            <w:pPr>
              <w:spacing w:after="40"/>
            </w:pPr>
            <w:r>
              <w:rPr>
                <w:rFonts w:ascii="Calibri" w:hAnsi="Calibri"/>
                <w:sz w:val="16"/>
              </w:rPr>
              <w:t>Catalog</w:t>
            </w:r>
          </w:p>
        </w:tc>
        <w:tc>
          <w:tcPr>
            <w:tcW w:type="dxa" w:w="2232"/>
            <w:tcMar>
              <w:top w:w="80" w:type="dxa"/>
              <w:start w:w="120" w:type="dxa"/>
              <w:bottom w:w="80" w:type="dxa"/>
              <w:end w:w="120" w:type="dxa"/>
            </w:tcMar>
            <w:vAlign w:val="center"/>
          </w:tcPr>
          <w:p>
            <w:pPr>
              <w:spacing w:after="40"/>
            </w:pPr>
            <w:r>
              <w:rPr>
                <w:rFonts w:ascii="Calibri" w:hAnsi="Calibri"/>
                <w:sz w:val="16"/>
              </w:rPr>
              <w:t>Browse published courses</w:t>
            </w:r>
          </w:p>
        </w:tc>
        <w:tc>
          <w:tcPr>
            <w:tcW w:type="dxa" w:w="1944"/>
            <w:tcMar>
              <w:top w:w="80" w:type="dxa"/>
              <w:start w:w="120" w:type="dxa"/>
              <w:bottom w:w="80" w:type="dxa"/>
              <w:end w:w="120" w:type="dxa"/>
            </w:tcMar>
            <w:vAlign w:val="center"/>
          </w:tcPr>
          <w:p>
            <w:pPr>
              <w:spacing w:after="40"/>
            </w:pPr>
            <w:r>
              <w:rPr>
                <w:rFonts w:ascii="Calibri" w:hAnsi="Calibri"/>
                <w:sz w:val="16"/>
              </w:rPr>
              <w:t>Published courses API</w:t>
            </w:r>
          </w:p>
        </w:tc>
        <w:tc>
          <w:tcPr>
            <w:tcW w:type="dxa" w:w="2232"/>
            <w:tcMar>
              <w:top w:w="80" w:type="dxa"/>
              <w:start w:w="120" w:type="dxa"/>
              <w:bottom w:w="80" w:type="dxa"/>
              <w:end w:w="120" w:type="dxa"/>
            </w:tcMar>
            <w:vAlign w:val="center"/>
          </w:tcPr>
          <w:p>
            <w:pPr>
              <w:spacing w:after="40"/>
            </w:pPr>
            <w:r>
              <w:rPr>
                <w:rFonts w:ascii="Calibri" w:hAnsi="Calibri"/>
                <w:sz w:val="16"/>
              </w:rPr>
              <w:t>Course cards are returned.</w:t>
            </w:r>
          </w:p>
        </w:tc>
        <w:tc>
          <w:tcPr>
            <w:tcW w:type="dxa" w:w="792"/>
            <w:tcMar>
              <w:top w:w="80" w:type="dxa"/>
              <w:start w:w="120" w:type="dxa"/>
              <w:bottom w:w="80" w:type="dxa"/>
              <w:end w:w="120" w:type="dxa"/>
            </w:tcMar>
            <w:vAlign w:val="center"/>
          </w:tcPr>
          <w:p>
            <w:pPr>
              <w:spacing w:after="40"/>
            </w:pPr>
            <w:r>
              <w:rPr>
                <w:rFonts w:ascii="Calibri" w:hAnsi="Calibri"/>
                <w:sz w:val="16"/>
              </w:rPr>
              <w:t>Pass</w:t>
            </w:r>
          </w:p>
        </w:tc>
      </w:tr>
      <w:tr>
        <w:tc>
          <w:tcPr>
            <w:tcW w:type="dxa" w:w="936"/>
            <w:tcMar>
              <w:top w:w="80" w:type="dxa"/>
              <w:start w:w="120" w:type="dxa"/>
              <w:bottom w:w="80" w:type="dxa"/>
              <w:end w:w="120" w:type="dxa"/>
            </w:tcMar>
            <w:vAlign w:val="center"/>
          </w:tcPr>
          <w:p>
            <w:pPr>
              <w:spacing w:after="40"/>
            </w:pPr>
            <w:r>
              <w:rPr>
                <w:rFonts w:ascii="Calibri" w:hAnsi="Calibri"/>
                <w:sz w:val="16"/>
              </w:rPr>
              <w:t>TC_006</w:t>
            </w:r>
          </w:p>
        </w:tc>
        <w:tc>
          <w:tcPr>
            <w:tcW w:type="dxa" w:w="1368"/>
            <w:tcMar>
              <w:top w:w="80" w:type="dxa"/>
              <w:start w:w="120" w:type="dxa"/>
              <w:bottom w:w="80" w:type="dxa"/>
              <w:end w:w="120" w:type="dxa"/>
            </w:tcMar>
            <w:vAlign w:val="center"/>
          </w:tcPr>
          <w:p>
            <w:pPr>
              <w:spacing w:after="40"/>
            </w:pPr>
            <w:r>
              <w:rPr>
                <w:rFonts w:ascii="Calibri" w:hAnsi="Calibri"/>
                <w:sz w:val="16"/>
              </w:rPr>
              <w:t>Media</w:t>
            </w:r>
          </w:p>
        </w:tc>
        <w:tc>
          <w:tcPr>
            <w:tcW w:type="dxa" w:w="2232"/>
            <w:tcMar>
              <w:top w:w="80" w:type="dxa"/>
              <w:start w:w="120" w:type="dxa"/>
              <w:bottom w:w="80" w:type="dxa"/>
              <w:end w:w="120" w:type="dxa"/>
            </w:tcMar>
            <w:vAlign w:val="center"/>
          </w:tcPr>
          <w:p>
            <w:pPr>
              <w:spacing w:after="40"/>
            </w:pPr>
            <w:r>
              <w:rPr>
                <w:rFonts w:ascii="Calibri" w:hAnsi="Calibri"/>
                <w:sz w:val="16"/>
              </w:rPr>
              <w:t>Request upload URL</w:t>
            </w:r>
          </w:p>
        </w:tc>
        <w:tc>
          <w:tcPr>
            <w:tcW w:type="dxa" w:w="1944"/>
            <w:tcMar>
              <w:top w:w="80" w:type="dxa"/>
              <w:start w:w="120" w:type="dxa"/>
              <w:bottom w:w="80" w:type="dxa"/>
              <w:end w:w="120" w:type="dxa"/>
            </w:tcMar>
            <w:vAlign w:val="center"/>
          </w:tcPr>
          <w:p>
            <w:pPr>
              <w:spacing w:after="40"/>
            </w:pPr>
            <w:r>
              <w:rPr>
                <w:rFonts w:ascii="Calibri" w:hAnsi="Calibri"/>
                <w:sz w:val="16"/>
              </w:rPr>
              <w:t>Course ID and video metadata</w:t>
            </w:r>
          </w:p>
        </w:tc>
        <w:tc>
          <w:tcPr>
            <w:tcW w:type="dxa" w:w="2232"/>
            <w:tcMar>
              <w:top w:w="80" w:type="dxa"/>
              <w:start w:w="120" w:type="dxa"/>
              <w:bottom w:w="80" w:type="dxa"/>
              <w:end w:w="120" w:type="dxa"/>
            </w:tcMar>
            <w:vAlign w:val="center"/>
          </w:tcPr>
          <w:p>
            <w:pPr>
              <w:spacing w:after="40"/>
            </w:pPr>
            <w:r>
              <w:rPr>
                <w:rFonts w:ascii="Calibri" w:hAnsi="Calibri"/>
                <w:sz w:val="16"/>
              </w:rPr>
              <w:t>Presigned S3 URL returned.</w:t>
            </w:r>
          </w:p>
        </w:tc>
        <w:tc>
          <w:tcPr>
            <w:tcW w:type="dxa" w:w="792"/>
            <w:tcMar>
              <w:top w:w="80" w:type="dxa"/>
              <w:start w:w="120" w:type="dxa"/>
              <w:bottom w:w="80" w:type="dxa"/>
              <w:end w:w="120" w:type="dxa"/>
            </w:tcMar>
            <w:vAlign w:val="center"/>
          </w:tcPr>
          <w:p>
            <w:pPr>
              <w:spacing w:after="40"/>
            </w:pPr>
            <w:r>
              <w:rPr>
                <w:rFonts w:ascii="Calibri" w:hAnsi="Calibri"/>
                <w:sz w:val="16"/>
              </w:rPr>
              <w:t>Pass</w:t>
            </w:r>
          </w:p>
        </w:tc>
      </w:tr>
      <w:tr>
        <w:tc>
          <w:tcPr>
            <w:tcW w:type="dxa" w:w="936"/>
            <w:tcMar>
              <w:top w:w="80" w:type="dxa"/>
              <w:start w:w="120" w:type="dxa"/>
              <w:bottom w:w="80" w:type="dxa"/>
              <w:end w:w="120" w:type="dxa"/>
            </w:tcMar>
            <w:vAlign w:val="center"/>
          </w:tcPr>
          <w:p>
            <w:pPr>
              <w:spacing w:after="40"/>
            </w:pPr>
            <w:r>
              <w:rPr>
                <w:rFonts w:ascii="Calibri" w:hAnsi="Calibri"/>
                <w:sz w:val="16"/>
              </w:rPr>
              <w:t>TC_007</w:t>
            </w:r>
          </w:p>
        </w:tc>
        <w:tc>
          <w:tcPr>
            <w:tcW w:type="dxa" w:w="1368"/>
            <w:tcMar>
              <w:top w:w="80" w:type="dxa"/>
              <w:start w:w="120" w:type="dxa"/>
              <w:bottom w:w="80" w:type="dxa"/>
              <w:end w:w="120" w:type="dxa"/>
            </w:tcMar>
            <w:vAlign w:val="center"/>
          </w:tcPr>
          <w:p>
            <w:pPr>
              <w:spacing w:after="40"/>
            </w:pPr>
            <w:r>
              <w:rPr>
                <w:rFonts w:ascii="Calibri" w:hAnsi="Calibri"/>
                <w:sz w:val="16"/>
              </w:rPr>
              <w:t>Payments</w:t>
            </w:r>
          </w:p>
        </w:tc>
        <w:tc>
          <w:tcPr>
            <w:tcW w:type="dxa" w:w="2232"/>
            <w:tcMar>
              <w:top w:w="80" w:type="dxa"/>
              <w:start w:w="120" w:type="dxa"/>
              <w:bottom w:w="80" w:type="dxa"/>
              <w:end w:w="120" w:type="dxa"/>
            </w:tcMar>
            <w:vAlign w:val="center"/>
          </w:tcPr>
          <w:p>
            <w:pPr>
              <w:spacing w:after="40"/>
            </w:pPr>
            <w:r>
              <w:rPr>
                <w:rFonts w:ascii="Calibri" w:hAnsi="Calibri"/>
                <w:sz w:val="16"/>
              </w:rPr>
              <w:t>Enroll/purchase course</w:t>
            </w:r>
          </w:p>
        </w:tc>
        <w:tc>
          <w:tcPr>
            <w:tcW w:type="dxa" w:w="1944"/>
            <w:tcMar>
              <w:top w:w="80" w:type="dxa"/>
              <w:start w:w="120" w:type="dxa"/>
              <w:bottom w:w="80" w:type="dxa"/>
              <w:end w:w="120" w:type="dxa"/>
            </w:tcMar>
            <w:vAlign w:val="center"/>
          </w:tcPr>
          <w:p>
            <w:pPr>
              <w:spacing w:after="40"/>
            </w:pPr>
            <w:r>
              <w:rPr>
                <w:rFonts w:ascii="Calibri" w:hAnsi="Calibri"/>
                <w:sz w:val="16"/>
              </w:rPr>
              <w:t>Course ID</w:t>
            </w:r>
          </w:p>
        </w:tc>
        <w:tc>
          <w:tcPr>
            <w:tcW w:type="dxa" w:w="2232"/>
            <w:tcMar>
              <w:top w:w="80" w:type="dxa"/>
              <w:start w:w="120" w:type="dxa"/>
              <w:bottom w:w="80" w:type="dxa"/>
              <w:end w:w="120" w:type="dxa"/>
            </w:tcMar>
            <w:vAlign w:val="center"/>
          </w:tcPr>
          <w:p>
            <w:pPr>
              <w:spacing w:after="40"/>
            </w:pPr>
            <w:r>
              <w:rPr>
                <w:rFonts w:ascii="Calibri" w:hAnsi="Calibri"/>
                <w:sz w:val="16"/>
              </w:rPr>
              <w:t>Enrollment status becomes true.</w:t>
            </w:r>
          </w:p>
        </w:tc>
        <w:tc>
          <w:tcPr>
            <w:tcW w:type="dxa" w:w="792"/>
            <w:tcMar>
              <w:top w:w="80" w:type="dxa"/>
              <w:start w:w="120" w:type="dxa"/>
              <w:bottom w:w="80" w:type="dxa"/>
              <w:end w:w="120" w:type="dxa"/>
            </w:tcMar>
            <w:vAlign w:val="center"/>
          </w:tcPr>
          <w:p>
            <w:pPr>
              <w:spacing w:after="40"/>
            </w:pPr>
            <w:r>
              <w:rPr>
                <w:rFonts w:ascii="Calibri" w:hAnsi="Calibri"/>
                <w:sz w:val="16"/>
              </w:rPr>
              <w:t>Pass</w:t>
            </w:r>
          </w:p>
        </w:tc>
      </w:tr>
      <w:tr>
        <w:tc>
          <w:tcPr>
            <w:tcW w:type="dxa" w:w="936"/>
            <w:tcMar>
              <w:top w:w="80" w:type="dxa"/>
              <w:start w:w="120" w:type="dxa"/>
              <w:bottom w:w="80" w:type="dxa"/>
              <w:end w:w="120" w:type="dxa"/>
            </w:tcMar>
            <w:vAlign w:val="center"/>
          </w:tcPr>
          <w:p>
            <w:pPr>
              <w:spacing w:after="40"/>
            </w:pPr>
            <w:r>
              <w:rPr>
                <w:rFonts w:ascii="Calibri" w:hAnsi="Calibri"/>
                <w:sz w:val="16"/>
              </w:rPr>
              <w:t>TC_008</w:t>
            </w:r>
          </w:p>
        </w:tc>
        <w:tc>
          <w:tcPr>
            <w:tcW w:type="dxa" w:w="1368"/>
            <w:tcMar>
              <w:top w:w="80" w:type="dxa"/>
              <w:start w:w="120" w:type="dxa"/>
              <w:bottom w:w="80" w:type="dxa"/>
              <w:end w:w="120" w:type="dxa"/>
            </w:tcMar>
            <w:vAlign w:val="center"/>
          </w:tcPr>
          <w:p>
            <w:pPr>
              <w:spacing w:after="40"/>
            </w:pPr>
            <w:r>
              <w:rPr>
                <w:rFonts w:ascii="Calibri" w:hAnsi="Calibri"/>
                <w:sz w:val="16"/>
              </w:rPr>
              <w:t>Progress</w:t>
            </w:r>
          </w:p>
        </w:tc>
        <w:tc>
          <w:tcPr>
            <w:tcW w:type="dxa" w:w="2232"/>
            <w:tcMar>
              <w:top w:w="80" w:type="dxa"/>
              <w:start w:w="120" w:type="dxa"/>
              <w:bottom w:w="80" w:type="dxa"/>
              <w:end w:w="120" w:type="dxa"/>
            </w:tcMar>
            <w:vAlign w:val="center"/>
          </w:tcPr>
          <w:p>
            <w:pPr>
              <w:spacing w:after="40"/>
            </w:pPr>
            <w:r>
              <w:rPr>
                <w:rFonts w:ascii="Calibri" w:hAnsi="Calibri"/>
                <w:sz w:val="16"/>
              </w:rPr>
              <w:t>Mark lecture complete</w:t>
            </w:r>
          </w:p>
        </w:tc>
        <w:tc>
          <w:tcPr>
            <w:tcW w:type="dxa" w:w="1944"/>
            <w:tcMar>
              <w:top w:w="80" w:type="dxa"/>
              <w:start w:w="120" w:type="dxa"/>
              <w:bottom w:w="80" w:type="dxa"/>
              <w:end w:w="120" w:type="dxa"/>
            </w:tcMar>
            <w:vAlign w:val="center"/>
          </w:tcPr>
          <w:p>
            <w:pPr>
              <w:spacing w:after="40"/>
            </w:pPr>
            <w:r>
              <w:rPr>
                <w:rFonts w:ascii="Calibri" w:hAnsi="Calibri"/>
                <w:sz w:val="16"/>
              </w:rPr>
              <w:t>Course and lecture ID</w:t>
            </w:r>
          </w:p>
        </w:tc>
        <w:tc>
          <w:tcPr>
            <w:tcW w:type="dxa" w:w="2232"/>
            <w:tcMar>
              <w:top w:w="80" w:type="dxa"/>
              <w:start w:w="120" w:type="dxa"/>
              <w:bottom w:w="80" w:type="dxa"/>
              <w:end w:w="120" w:type="dxa"/>
            </w:tcMar>
            <w:vAlign w:val="center"/>
          </w:tcPr>
          <w:p>
            <w:pPr>
              <w:spacing w:after="40"/>
            </w:pPr>
            <w:r>
              <w:rPr>
                <w:rFonts w:ascii="Calibri" w:hAnsi="Calibri"/>
                <w:sz w:val="16"/>
              </w:rPr>
              <w:t>Percentage recalculated.</w:t>
            </w:r>
          </w:p>
        </w:tc>
        <w:tc>
          <w:tcPr>
            <w:tcW w:type="dxa" w:w="792"/>
            <w:tcMar>
              <w:top w:w="80" w:type="dxa"/>
              <w:start w:w="120" w:type="dxa"/>
              <w:bottom w:w="80" w:type="dxa"/>
              <w:end w:w="120" w:type="dxa"/>
            </w:tcMar>
            <w:vAlign w:val="center"/>
          </w:tcPr>
          <w:p>
            <w:pPr>
              <w:spacing w:after="40"/>
            </w:pPr>
            <w:r>
              <w:rPr>
                <w:rFonts w:ascii="Calibri" w:hAnsi="Calibri"/>
                <w:sz w:val="16"/>
              </w:rPr>
              <w:t>Pass</w:t>
            </w:r>
          </w:p>
        </w:tc>
      </w:tr>
      <w:tr>
        <w:tc>
          <w:tcPr>
            <w:tcW w:type="dxa" w:w="936"/>
            <w:tcMar>
              <w:top w:w="80" w:type="dxa"/>
              <w:start w:w="120" w:type="dxa"/>
              <w:bottom w:w="80" w:type="dxa"/>
              <w:end w:w="120" w:type="dxa"/>
            </w:tcMar>
            <w:vAlign w:val="center"/>
          </w:tcPr>
          <w:p>
            <w:pPr>
              <w:spacing w:after="40"/>
            </w:pPr>
            <w:r>
              <w:rPr>
                <w:rFonts w:ascii="Calibri" w:hAnsi="Calibri"/>
                <w:sz w:val="16"/>
              </w:rPr>
              <w:t>TC_009</w:t>
            </w:r>
          </w:p>
        </w:tc>
        <w:tc>
          <w:tcPr>
            <w:tcW w:type="dxa" w:w="1368"/>
            <w:tcMar>
              <w:top w:w="80" w:type="dxa"/>
              <w:start w:w="120" w:type="dxa"/>
              <w:bottom w:w="80" w:type="dxa"/>
              <w:end w:w="120" w:type="dxa"/>
            </w:tcMar>
            <w:vAlign w:val="center"/>
          </w:tcPr>
          <w:p>
            <w:pPr>
              <w:spacing w:after="40"/>
            </w:pPr>
            <w:r>
              <w:rPr>
                <w:rFonts w:ascii="Calibri" w:hAnsi="Calibri"/>
                <w:sz w:val="16"/>
              </w:rPr>
              <w:t>Profile</w:t>
            </w:r>
          </w:p>
        </w:tc>
        <w:tc>
          <w:tcPr>
            <w:tcW w:type="dxa" w:w="2232"/>
            <w:tcMar>
              <w:top w:w="80" w:type="dxa"/>
              <w:start w:w="120" w:type="dxa"/>
              <w:bottom w:w="80" w:type="dxa"/>
              <w:end w:w="120" w:type="dxa"/>
            </w:tcMar>
            <w:vAlign w:val="center"/>
          </w:tcPr>
          <w:p>
            <w:pPr>
              <w:spacing w:after="40"/>
            </w:pPr>
            <w:r>
              <w:rPr>
                <w:rFonts w:ascii="Calibri" w:hAnsi="Calibri"/>
                <w:sz w:val="16"/>
              </w:rPr>
              <w:t>Update profile</w:t>
            </w:r>
          </w:p>
        </w:tc>
        <w:tc>
          <w:tcPr>
            <w:tcW w:type="dxa" w:w="1944"/>
            <w:tcMar>
              <w:top w:w="80" w:type="dxa"/>
              <w:start w:w="120" w:type="dxa"/>
              <w:bottom w:w="80" w:type="dxa"/>
              <w:end w:w="120" w:type="dxa"/>
            </w:tcMar>
            <w:vAlign w:val="center"/>
          </w:tcPr>
          <w:p>
            <w:pPr>
              <w:spacing w:after="40"/>
            </w:pPr>
            <w:r>
              <w:rPr>
                <w:rFonts w:ascii="Calibri" w:hAnsi="Calibri"/>
                <w:sz w:val="16"/>
              </w:rPr>
              <w:t>Name, email and avatar</w:t>
            </w:r>
          </w:p>
        </w:tc>
        <w:tc>
          <w:tcPr>
            <w:tcW w:type="dxa" w:w="2232"/>
            <w:tcMar>
              <w:top w:w="80" w:type="dxa"/>
              <w:start w:w="120" w:type="dxa"/>
              <w:bottom w:w="80" w:type="dxa"/>
              <w:end w:w="120" w:type="dxa"/>
            </w:tcMar>
            <w:vAlign w:val="center"/>
          </w:tcPr>
          <w:p>
            <w:pPr>
              <w:spacing w:after="40"/>
            </w:pPr>
            <w:r>
              <w:rPr>
                <w:rFonts w:ascii="Calibri" w:hAnsi="Calibri"/>
                <w:sz w:val="16"/>
              </w:rPr>
              <w:t>Profile saved successfully.</w:t>
            </w:r>
          </w:p>
        </w:tc>
        <w:tc>
          <w:tcPr>
            <w:tcW w:type="dxa" w:w="792"/>
            <w:tcMar>
              <w:top w:w="80" w:type="dxa"/>
              <w:start w:w="120" w:type="dxa"/>
              <w:bottom w:w="80" w:type="dxa"/>
              <w:end w:w="120" w:type="dxa"/>
            </w:tcMar>
            <w:vAlign w:val="center"/>
          </w:tcPr>
          <w:p>
            <w:pPr>
              <w:spacing w:after="40"/>
            </w:pPr>
            <w:r>
              <w:rPr>
                <w:rFonts w:ascii="Calibri" w:hAnsi="Calibri"/>
                <w:sz w:val="16"/>
              </w:rPr>
              <w:t>Pass</w:t>
            </w:r>
          </w:p>
        </w:tc>
      </w:tr>
      <w:tr>
        <w:tc>
          <w:tcPr>
            <w:tcW w:type="dxa" w:w="936"/>
            <w:tcMar>
              <w:top w:w="80" w:type="dxa"/>
              <w:start w:w="120" w:type="dxa"/>
              <w:bottom w:w="80" w:type="dxa"/>
              <w:end w:w="120" w:type="dxa"/>
            </w:tcMar>
            <w:vAlign w:val="center"/>
          </w:tcPr>
          <w:p>
            <w:pPr>
              <w:spacing w:after="40"/>
            </w:pPr>
            <w:r>
              <w:rPr>
                <w:rFonts w:ascii="Calibri" w:hAnsi="Calibri"/>
                <w:sz w:val="16"/>
              </w:rPr>
              <w:t>TC_010</w:t>
            </w:r>
          </w:p>
        </w:tc>
        <w:tc>
          <w:tcPr>
            <w:tcW w:type="dxa" w:w="1368"/>
            <w:tcMar>
              <w:top w:w="80" w:type="dxa"/>
              <w:start w:w="120" w:type="dxa"/>
              <w:bottom w:w="80" w:type="dxa"/>
              <w:end w:w="120" w:type="dxa"/>
            </w:tcMar>
            <w:vAlign w:val="center"/>
          </w:tcPr>
          <w:p>
            <w:pPr>
              <w:spacing w:after="40"/>
            </w:pPr>
            <w:r>
              <w:rPr>
                <w:rFonts w:ascii="Calibri" w:hAnsi="Calibri"/>
                <w:sz w:val="16"/>
              </w:rPr>
              <w:t>Security</w:t>
            </w:r>
          </w:p>
        </w:tc>
        <w:tc>
          <w:tcPr>
            <w:tcW w:type="dxa" w:w="2232"/>
            <w:tcMar>
              <w:top w:w="80" w:type="dxa"/>
              <w:start w:w="120" w:type="dxa"/>
              <w:bottom w:w="80" w:type="dxa"/>
              <w:end w:w="120" w:type="dxa"/>
            </w:tcMar>
            <w:vAlign w:val="center"/>
          </w:tcPr>
          <w:p>
            <w:pPr>
              <w:spacing w:after="40"/>
            </w:pPr>
            <w:r>
              <w:rPr>
                <w:rFonts w:ascii="Calibri" w:hAnsi="Calibri"/>
                <w:sz w:val="16"/>
              </w:rPr>
              <w:t>Invalid token request</w:t>
            </w:r>
          </w:p>
        </w:tc>
        <w:tc>
          <w:tcPr>
            <w:tcW w:type="dxa" w:w="1944"/>
            <w:tcMar>
              <w:top w:w="80" w:type="dxa"/>
              <w:start w:w="120" w:type="dxa"/>
              <w:bottom w:w="80" w:type="dxa"/>
              <w:end w:w="120" w:type="dxa"/>
            </w:tcMar>
            <w:vAlign w:val="center"/>
          </w:tcPr>
          <w:p>
            <w:pPr>
              <w:spacing w:after="40"/>
            </w:pPr>
            <w:r>
              <w:rPr>
                <w:rFonts w:ascii="Calibri" w:hAnsi="Calibri"/>
                <w:sz w:val="16"/>
              </w:rPr>
              <w:t>Expired JWT</w:t>
            </w:r>
          </w:p>
        </w:tc>
        <w:tc>
          <w:tcPr>
            <w:tcW w:type="dxa" w:w="2232"/>
            <w:tcMar>
              <w:top w:w="80" w:type="dxa"/>
              <w:start w:w="120" w:type="dxa"/>
              <w:bottom w:w="80" w:type="dxa"/>
              <w:end w:w="120" w:type="dxa"/>
            </w:tcMar>
            <w:vAlign w:val="center"/>
          </w:tcPr>
          <w:p>
            <w:pPr>
              <w:spacing w:after="40"/>
            </w:pPr>
            <w:r>
              <w:rPr>
                <w:rFonts w:ascii="Calibri" w:hAnsi="Calibri"/>
                <w:sz w:val="16"/>
              </w:rPr>
              <w:t>Authentication error returned.</w:t>
            </w:r>
          </w:p>
        </w:tc>
        <w:tc>
          <w:tcPr>
            <w:tcW w:type="dxa" w:w="792"/>
            <w:tcMar>
              <w:top w:w="80" w:type="dxa"/>
              <w:start w:w="120" w:type="dxa"/>
              <w:bottom w:w="80" w:type="dxa"/>
              <w:end w:w="120" w:type="dxa"/>
            </w:tcMar>
            <w:vAlign w:val="center"/>
          </w:tcPr>
          <w:p>
            <w:pPr>
              <w:spacing w:after="40"/>
            </w:pPr>
            <w:r>
              <w:rPr>
                <w:rFonts w:ascii="Calibri" w:hAnsi="Calibri"/>
                <w:sz w:val="16"/>
              </w:rPr>
              <w:t>Pass</w:t>
            </w:r>
          </w:p>
        </w:tc>
      </w:tr>
    </w:tbl>
    <w:p>
      <w:r>
        <w:br w:type="page"/>
      </w:r>
    </w:p>
    <w:p>
      <w:pPr>
        <w:spacing w:after="20"/>
        <w:jc w:val="center"/>
      </w:pPr>
      <w:r>
        <w:rPr>
          <w:rFonts w:ascii="Calibri" w:hAnsi="Calibri"/>
          <w:b/>
          <w:i w:val="0"/>
          <w:sz w:val="26"/>
        </w:rPr>
        <w:t>Chapter 6</w:t>
      </w:r>
    </w:p>
    <w:p>
      <w:pPr>
        <w:pStyle w:val="Heading1"/>
      </w:pPr>
      <w:r>
        <w:rPr>
          <w:rFonts w:ascii="Calibri" w:hAnsi="Calibri"/>
          <w:color w:val="2E74B5"/>
        </w:rPr>
        <w:t>Conclusion and Future Work</w:t>
      </w:r>
    </w:p>
    <w:p>
      <w:pPr>
        <w:pStyle w:val="Heading2"/>
      </w:pPr>
      <w:r>
        <w:rPr>
          <w:rFonts w:ascii="Calibri" w:hAnsi="Calibri"/>
          <w:color w:val="2E74B5"/>
        </w:rPr>
        <w:t>6.1 Conclusion</w:t>
      </w:r>
    </w:p>
    <w:p>
      <w:pPr>
        <w:spacing w:after="120" w:line="264" w:lineRule="auto"/>
        <w:jc w:val="both"/>
      </w:pPr>
      <w:r>
        <w:rPr>
          <w:rFonts w:ascii="Calibri" w:hAnsi="Calibri"/>
          <w:b w:val="0"/>
          <w:i w:val="0"/>
          <w:sz w:val="22"/>
        </w:rPr>
        <w:t>IntelliCourse successfully demonstrates a mobile-first LMS with a secure backend, role-based workflows, course creation, lecture management, payment support and progress tracking. The system separates concerns cleanly across an Express API, MongoDB data layer, Expo mobile client and React web client. The implementation also includes reusable UI components, typed mobile models, media upload support through AWS S3 and purchase flows through Razorpay/Stripe integrations.</w:t>
      </w:r>
    </w:p>
    <w:p>
      <w:pPr>
        <w:pStyle w:val="Heading2"/>
      </w:pPr>
      <w:r>
        <w:rPr>
          <w:rFonts w:ascii="Calibri" w:hAnsi="Calibri"/>
          <w:color w:val="2E74B5"/>
        </w:rPr>
        <w:t>6.2 Future Work</w:t>
      </w:r>
    </w:p>
    <w:p>
      <w:pPr>
        <w:pStyle w:val="ListBullet"/>
        <w:spacing w:after="80"/>
      </w:pPr>
      <w:r>
        <w:rPr>
          <w:rFonts w:ascii="Calibri" w:hAnsi="Calibri"/>
          <w:b w:val="0"/>
          <w:i w:val="0"/>
          <w:sz w:val="22"/>
        </w:rPr>
        <w:t>Add ratings, reviews and recommendation logic for personalized course discovery.</w:t>
      </w:r>
    </w:p>
    <w:p>
      <w:pPr>
        <w:pStyle w:val="ListBullet"/>
        <w:spacing w:after="80"/>
      </w:pPr>
      <w:r>
        <w:rPr>
          <w:rFonts w:ascii="Calibri" w:hAnsi="Calibri"/>
          <w:b w:val="0"/>
          <w:i w:val="0"/>
          <w:sz w:val="22"/>
        </w:rPr>
        <w:t>Introduce certificates after course completion with downloadable PDF generation.</w:t>
      </w:r>
    </w:p>
    <w:p>
      <w:pPr>
        <w:pStyle w:val="ListBullet"/>
        <w:spacing w:after="80"/>
      </w:pPr>
      <w:r>
        <w:rPr>
          <w:rFonts w:ascii="Calibri" w:hAnsi="Calibri"/>
          <w:b w:val="0"/>
          <w:i w:val="0"/>
          <w:sz w:val="22"/>
        </w:rPr>
        <w:t>Improve analytics for instructors with learner retention and completion dashboards.</w:t>
      </w:r>
    </w:p>
    <w:p>
      <w:pPr>
        <w:pStyle w:val="ListBullet"/>
        <w:spacing w:after="80"/>
      </w:pPr>
      <w:r>
        <w:rPr>
          <w:rFonts w:ascii="Calibri" w:hAnsi="Calibri"/>
          <w:b w:val="0"/>
          <w:i w:val="0"/>
          <w:sz w:val="22"/>
        </w:rPr>
        <w:t>Add offline lesson metadata caching and resumable downloads where licensing permits.</w:t>
      </w:r>
    </w:p>
    <w:p>
      <w:pPr>
        <w:pStyle w:val="ListBullet"/>
        <w:spacing w:after="80"/>
      </w:pPr>
      <w:r>
        <w:rPr>
          <w:rFonts w:ascii="Calibri" w:hAnsi="Calibri"/>
          <w:b w:val="0"/>
          <w:i w:val="0"/>
          <w:sz w:val="22"/>
        </w:rPr>
        <w:t>Expand automated test coverage with API integration tests and mobile UI tests.</w:t>
      </w:r>
    </w:p>
    <w:p>
      <w:pPr>
        <w:pStyle w:val="ListBullet"/>
        <w:spacing w:after="80"/>
      </w:pPr>
      <w:r>
        <w:rPr>
          <w:rFonts w:ascii="Calibri" w:hAnsi="Calibri"/>
          <w:b w:val="0"/>
          <w:i w:val="0"/>
          <w:sz w:val="22"/>
        </w:rPr>
        <w:t>Deploy backend, web client and database using production CI/CD workflows.</w:t>
      </w:r>
    </w:p>
    <w:p>
      <w:r>
        <w:br w:type="page"/>
      </w:r>
    </w:p>
    <w:p>
      <w:pPr>
        <w:pStyle w:val="Heading1"/>
      </w:pPr>
      <w:r>
        <w:rPr>
          <w:rFonts w:ascii="Calibri" w:hAnsi="Calibri"/>
          <w:color w:val="2E74B5"/>
        </w:rPr>
        <w:t>References</w:t>
      </w:r>
    </w:p>
    <w:p>
      <w:pPr>
        <w:pStyle w:val="ListNumber"/>
        <w:spacing w:after="80"/>
      </w:pPr>
      <w:r>
        <w:rPr>
          <w:rFonts w:ascii="Calibri" w:hAnsi="Calibri"/>
          <w:b w:val="0"/>
          <w:i w:val="0"/>
          <w:sz w:val="22"/>
        </w:rPr>
        <w:t>Node.js and Express official documentation.</w:t>
      </w:r>
    </w:p>
    <w:p>
      <w:pPr>
        <w:pStyle w:val="ListNumber"/>
        <w:spacing w:after="80"/>
      </w:pPr>
      <w:r>
        <w:rPr>
          <w:rFonts w:ascii="Calibri" w:hAnsi="Calibri"/>
          <w:b w:val="0"/>
          <w:i w:val="0"/>
          <w:sz w:val="22"/>
        </w:rPr>
        <w:t>MongoDB and Mongoose schema/model documentation.</w:t>
      </w:r>
    </w:p>
    <w:p>
      <w:pPr>
        <w:pStyle w:val="ListNumber"/>
        <w:spacing w:after="80"/>
      </w:pPr>
      <w:r>
        <w:rPr>
          <w:rFonts w:ascii="Calibri" w:hAnsi="Calibri"/>
          <w:b w:val="0"/>
          <w:i w:val="0"/>
          <w:sz w:val="22"/>
        </w:rPr>
        <w:t>Expo and React Native official documentation.</w:t>
      </w:r>
    </w:p>
    <w:p>
      <w:pPr>
        <w:pStyle w:val="ListNumber"/>
        <w:spacing w:after="80"/>
      </w:pPr>
      <w:r>
        <w:rPr>
          <w:rFonts w:ascii="Calibri" w:hAnsi="Calibri"/>
          <w:b w:val="0"/>
          <w:i w:val="0"/>
          <w:sz w:val="22"/>
        </w:rPr>
        <w:t>React Router, Vite, Axios and Zustand project documentation.</w:t>
      </w:r>
    </w:p>
    <w:p>
      <w:pPr>
        <w:pStyle w:val="ListNumber"/>
        <w:spacing w:after="80"/>
      </w:pPr>
      <w:r>
        <w:rPr>
          <w:rFonts w:ascii="Calibri" w:hAnsi="Calibri"/>
          <w:b w:val="0"/>
          <w:i w:val="0"/>
          <w:sz w:val="22"/>
        </w:rPr>
        <w:t>AWS SDK for JavaScript and Amazon S3 presigned URL documentation.</w:t>
      </w:r>
    </w:p>
    <w:p>
      <w:pPr>
        <w:pStyle w:val="ListNumber"/>
        <w:spacing w:after="80"/>
      </w:pPr>
      <w:r>
        <w:rPr>
          <w:rFonts w:ascii="Calibri" w:hAnsi="Calibri"/>
          <w:b w:val="0"/>
          <w:i w:val="0"/>
          <w:sz w:val="22"/>
        </w:rPr>
        <w:t>Razorpay and Stripe payment integration documentation.</w:t>
      </w:r>
    </w:p>
    <w:p>
      <w:pPr>
        <w:pStyle w:val="ListNumber"/>
        <w:spacing w:after="80"/>
      </w:pPr>
      <w:r>
        <w:rPr>
          <w:rFonts w:ascii="Calibri" w:hAnsi="Calibri"/>
          <w:b w:val="0"/>
          <w:i w:val="0"/>
          <w:sz w:val="22"/>
        </w:rPr>
        <w:t>Project source code: IntelliCourse repository, /Users/muralic/Desktop/Projects/IntelliCourse.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IntelliCourse Mobile Application Development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